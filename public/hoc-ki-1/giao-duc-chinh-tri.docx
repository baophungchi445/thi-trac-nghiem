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NGÂN HÀNG CÂU HỎI MÔN GIÁO DỤC CHÍNH TRỊ</w:t>
      </w:r>
    </w:p>
    <w:p>
      <w:pPr>
        <w:jc w:val="center"/>
      </w:pPr>
      <w:r>
        <w:rPr>
          <w:rFonts w:ascii="Times New Roman" w:hAnsi="Times New Roman"/>
          <w:i/>
          <w:sz w:val="22"/>
        </w:rPr>
        <w:t>(Theo Tài liệu dạy học môn Giáo dục Chính trị trong chương trình đào tạo trình độ Cao đẳng - Công văn số 147/TCGDNN-ĐTCQ ngày 22/01/2020 của Tổng cục Giáo dục nghề nghiệp)</w:t>
      </w:r>
    </w:p>
    <w:p>
      <w:pPr>
        <w:jc w:val="center"/>
      </w:pPr>
      <w:r>
        <w:rPr>
          <w:b/>
          <w:i/>
          <w:color w:val="007000"/>
          <w:sz w:val="22"/>
        </w:rPr>
        <w:t>Tổng số: 100 câu — Đáp án đúng được bôi xanh và in đậm</w:t>
      </w:r>
    </w:p>
    <w:p/>
    <w:p>
      <w:pPr>
        <w:spacing w:before="120" w:after="60"/>
      </w:pPr>
      <w:r>
        <w:rPr>
          <w:rFonts w:ascii="Times New Roman" w:hAnsi="Times New Roman"/>
          <w:b/>
          <w:sz w:val="24"/>
        </w:rPr>
        <w:t xml:space="preserve">Câu 1: </w:t>
      </w:r>
      <w:r>
        <w:rPr>
          <w:rFonts w:ascii="Times New Roman" w:hAnsi="Times New Roman"/>
          <w:b/>
          <w:sz w:val="24"/>
        </w:rPr>
        <w:t>C.Mác và Ph.Ănghen đã trực tiếp kế thừa những di sản lý luận nào để xây dựng nên học thuyết của mình?</w:t>
      </w:r>
    </w:p>
    <w:p>
      <w:pPr>
        <w:spacing w:after="40"/>
        <w:ind w:left="340"/>
      </w:pPr>
      <w:r>
        <w:rPr>
          <w:rFonts w:ascii="Times New Roman" w:hAnsi="Times New Roman"/>
          <w:sz w:val="24"/>
        </w:rPr>
        <w:t>A. Triết học cổ điển Đức và Kinh tế chính trị cổ điển Anh.</w:t>
      </w:r>
    </w:p>
    <w:p>
      <w:pPr>
        <w:spacing w:after="40"/>
        <w:ind w:left="340"/>
      </w:pPr>
      <w:r>
        <w:rPr>
          <w:rFonts w:ascii="Times New Roman" w:hAnsi="Times New Roman"/>
          <w:sz w:val="24"/>
        </w:rPr>
        <w:t>B. Kinh tế chính trị cổ điển Anh và Chủ nghĩa xã hội không tưởng Pháp.</w:t>
      </w:r>
    </w:p>
    <w:p>
      <w:pPr>
        <w:spacing w:after="40"/>
        <w:ind w:left="340"/>
      </w:pPr>
      <w:r>
        <w:rPr>
          <w:rFonts w:ascii="Times New Roman" w:hAnsi="Times New Roman"/>
          <w:sz w:val="24"/>
        </w:rPr>
        <w:t>C. Triết học cổ điển Đức và Kinh tế chính trị cổ điển Anh và Chủ nghĩa xã hội khoa học.</w:t>
      </w:r>
    </w:p>
    <w:p>
      <w:pPr>
        <w:spacing w:after="40"/>
        <w:ind w:left="340"/>
      </w:pPr>
      <w:r>
        <w:rPr>
          <w:rFonts w:ascii="Times New Roman" w:hAnsi="Times New Roman"/>
          <w:b/>
          <w:sz w:val="24"/>
          <w:highlight w:val="green"/>
        </w:rPr>
        <w:t>D. Triết học cổ điển Đức và Kinh tế chính trị cổ điển Anh và Chủ nghĩa xã hội không tưởng Pháp.</w:t>
      </w:r>
    </w:p>
    <w:p>
      <w:pPr>
        <w:spacing w:before="120" w:after="60"/>
      </w:pPr>
      <w:r>
        <w:rPr>
          <w:rFonts w:ascii="Times New Roman" w:hAnsi="Times New Roman"/>
          <w:b/>
          <w:sz w:val="24"/>
        </w:rPr>
        <w:t xml:space="preserve">Câu 2: </w:t>
      </w:r>
      <w:r>
        <w:rPr>
          <w:rFonts w:ascii="Times New Roman" w:hAnsi="Times New Roman"/>
          <w:b/>
          <w:sz w:val="24"/>
        </w:rPr>
        <w:t>Sự kiện xã hội nào lần đầu tiên đã chứng minh tính hiện thực của chủ nghĩa xã hội trong lịch sử?</w:t>
      </w:r>
    </w:p>
    <w:p>
      <w:pPr>
        <w:spacing w:after="40"/>
        <w:ind w:left="340"/>
      </w:pPr>
      <w:r>
        <w:rPr>
          <w:rFonts w:ascii="Times New Roman" w:hAnsi="Times New Roman"/>
          <w:b/>
          <w:sz w:val="24"/>
          <w:highlight w:val="green"/>
        </w:rPr>
        <w:t>A. Tháng Mười Nga năm 1917</w:t>
      </w:r>
    </w:p>
    <w:p>
      <w:pPr>
        <w:spacing w:after="40"/>
        <w:ind w:left="340"/>
      </w:pPr>
      <w:r>
        <w:rPr>
          <w:rFonts w:ascii="Times New Roman" w:hAnsi="Times New Roman"/>
          <w:sz w:val="24"/>
        </w:rPr>
        <w:t>B. Công xã Pa-ri</w:t>
      </w:r>
    </w:p>
    <w:p>
      <w:pPr>
        <w:spacing w:after="40"/>
        <w:ind w:left="340"/>
      </w:pPr>
      <w:r>
        <w:rPr>
          <w:rFonts w:ascii="Times New Roman" w:hAnsi="Times New Roman"/>
          <w:sz w:val="24"/>
        </w:rPr>
        <w:t>C. Cách mạng tháng tám 1945 ở Việt Nam</w:t>
      </w:r>
    </w:p>
    <w:p>
      <w:pPr>
        <w:spacing w:after="40"/>
        <w:ind w:left="340"/>
      </w:pPr>
      <w:r>
        <w:rPr>
          <w:rFonts w:ascii="Times New Roman" w:hAnsi="Times New Roman"/>
          <w:sz w:val="24"/>
        </w:rPr>
        <w:t>D. Chiến tranh thế giới lần thứ II</w:t>
      </w:r>
    </w:p>
    <w:p>
      <w:pPr>
        <w:spacing w:before="120" w:after="60"/>
      </w:pPr>
      <w:r>
        <w:rPr>
          <w:rFonts w:ascii="Times New Roman" w:hAnsi="Times New Roman"/>
          <w:b/>
          <w:sz w:val="24"/>
        </w:rPr>
        <w:t xml:space="preserve">Câu 3: </w:t>
      </w:r>
      <w:r>
        <w:rPr>
          <w:rFonts w:ascii="Times New Roman" w:hAnsi="Times New Roman"/>
          <w:b/>
          <w:sz w:val="24"/>
        </w:rPr>
        <w:t>Mục đích của Đảng Cộng sản Việt Nam là xây dựng nước Việt Nam như thế nào?</w:t>
      </w:r>
    </w:p>
    <w:p>
      <w:pPr>
        <w:spacing w:after="40"/>
        <w:ind w:left="340"/>
      </w:pPr>
      <w:r>
        <w:rPr>
          <w:rFonts w:ascii="Times New Roman" w:hAnsi="Times New Roman"/>
          <w:sz w:val="24"/>
        </w:rPr>
        <w:t>A. Xây dựng nước Việt Nam trở thành nước XHCN và cuối cùng là cộng sản chủ nghĩa.</w:t>
      </w:r>
    </w:p>
    <w:p>
      <w:pPr>
        <w:spacing w:after="40"/>
        <w:ind w:left="340"/>
      </w:pPr>
      <w:r>
        <w:rPr>
          <w:rFonts w:ascii="Times New Roman" w:hAnsi="Times New Roman"/>
          <w:sz w:val="24"/>
        </w:rPr>
        <w:t>B. Xây dựng nước Việt Nam độc lập, dân chủ, giàu mạnh, xã hội công bằng, văn minh.</w:t>
      </w:r>
    </w:p>
    <w:p>
      <w:pPr>
        <w:spacing w:after="40"/>
        <w:ind w:left="340"/>
      </w:pPr>
      <w:r>
        <w:rPr>
          <w:rFonts w:ascii="Times New Roman" w:hAnsi="Times New Roman"/>
          <w:b/>
          <w:sz w:val="24"/>
          <w:highlight w:val="green"/>
        </w:rPr>
        <w:t>C. Xây dựng nước Việt Nam độc lập, dân chủ, giàu mạnh, xã hội công bằng, văn minh, không còn người bóc lột người, thực hiện thành công CNXH và cuối cùng là chủ nghĩa cộng sản.</w:t>
      </w:r>
    </w:p>
    <w:p>
      <w:pPr>
        <w:spacing w:after="40"/>
        <w:ind w:left="340"/>
      </w:pPr>
      <w:r>
        <w:rPr>
          <w:rFonts w:ascii="Times New Roman" w:hAnsi="Times New Roman"/>
          <w:sz w:val="24"/>
        </w:rPr>
        <w:t>D. Xây dựng nước Việt Nam độc lập và cuối cùng là nước xã hội chủ nghĩa.</w:t>
      </w:r>
    </w:p>
    <w:p>
      <w:pPr>
        <w:spacing w:before="120" w:after="60"/>
      </w:pPr>
      <w:r>
        <w:rPr>
          <w:rFonts w:ascii="Times New Roman" w:hAnsi="Times New Roman"/>
          <w:b/>
          <w:sz w:val="24"/>
        </w:rPr>
        <w:t xml:space="preserve">Câu 4: </w:t>
      </w:r>
      <w:r>
        <w:rPr>
          <w:rFonts w:ascii="Times New Roman" w:hAnsi="Times New Roman"/>
          <w:b/>
          <w:sz w:val="24"/>
        </w:rPr>
        <w:t>Vai trò của máy móc trong quá trình tạo ra giá trị thặng dư, chọn ý Đúng nhất?</w:t>
      </w:r>
    </w:p>
    <w:p>
      <w:pPr>
        <w:spacing w:after="40"/>
        <w:ind w:left="340"/>
      </w:pPr>
      <w:r>
        <w:rPr>
          <w:rFonts w:ascii="Times New Roman" w:hAnsi="Times New Roman"/>
          <w:sz w:val="24"/>
        </w:rPr>
        <w:t>A. Máy móc là nguồn gốc của giá trị thặng dư</w:t>
      </w:r>
    </w:p>
    <w:p>
      <w:pPr>
        <w:spacing w:after="40"/>
        <w:ind w:left="340"/>
      </w:pPr>
      <w:r>
        <w:rPr>
          <w:rFonts w:ascii="Times New Roman" w:hAnsi="Times New Roman"/>
          <w:b/>
          <w:sz w:val="24"/>
          <w:highlight w:val="green"/>
        </w:rPr>
        <w:t>B. Máy móc là tiền đề vật chất cho việc tạo ra giá trị thặng dư</w:t>
      </w:r>
    </w:p>
    <w:p>
      <w:pPr>
        <w:spacing w:after="40"/>
        <w:ind w:left="340"/>
      </w:pPr>
      <w:r>
        <w:rPr>
          <w:rFonts w:ascii="Times New Roman" w:hAnsi="Times New Roman"/>
          <w:sz w:val="24"/>
        </w:rPr>
        <w:t>C. Máy móc và sức lao động đều tạo ra giá trị thặng dư</w:t>
      </w:r>
    </w:p>
    <w:p>
      <w:pPr>
        <w:spacing w:after="40"/>
        <w:ind w:left="340"/>
      </w:pPr>
      <w:r>
        <w:rPr>
          <w:rFonts w:ascii="Times New Roman" w:hAnsi="Times New Roman"/>
          <w:sz w:val="24"/>
        </w:rPr>
        <w:t>D. Máy móc là yếu tố quyết định để tạo ra giá trị thặng dư</w:t>
      </w:r>
    </w:p>
    <w:p>
      <w:pPr>
        <w:spacing w:before="120" w:after="60"/>
      </w:pPr>
      <w:r>
        <w:rPr>
          <w:rFonts w:ascii="Times New Roman" w:hAnsi="Times New Roman"/>
          <w:b/>
          <w:sz w:val="24"/>
        </w:rPr>
        <w:t xml:space="preserve">Câu 5: </w:t>
      </w:r>
      <w:r>
        <w:rPr>
          <w:rFonts w:ascii="Times New Roman" w:hAnsi="Times New Roman"/>
          <w:b/>
          <w:sz w:val="24"/>
        </w:rPr>
        <w:t>Năm 1925 Nguyễn Ái Quốc đã sáng lập ra tổ chức nào?</w:t>
      </w:r>
    </w:p>
    <w:p>
      <w:pPr>
        <w:spacing w:after="40"/>
        <w:ind w:left="340"/>
      </w:pPr>
      <w:r>
        <w:rPr>
          <w:rFonts w:ascii="Times New Roman" w:hAnsi="Times New Roman"/>
          <w:b/>
          <w:sz w:val="24"/>
          <w:highlight w:val="green"/>
        </w:rPr>
        <w:t>A. Hội Việt Nam cách mạng thanh niên</w:t>
      </w:r>
    </w:p>
    <w:p>
      <w:pPr>
        <w:spacing w:after="40"/>
        <w:ind w:left="340"/>
      </w:pPr>
      <w:r>
        <w:rPr>
          <w:rFonts w:ascii="Times New Roman" w:hAnsi="Times New Roman"/>
          <w:sz w:val="24"/>
        </w:rPr>
        <w:t>B. Việt Nam nghĩa đoàn ở Việt Nam</w:t>
      </w:r>
    </w:p>
    <w:p>
      <w:pPr>
        <w:spacing w:after="40"/>
        <w:ind w:left="340"/>
      </w:pPr>
      <w:r>
        <w:rPr>
          <w:rFonts w:ascii="Times New Roman" w:hAnsi="Times New Roman"/>
          <w:sz w:val="24"/>
        </w:rPr>
        <w:t>C. Hội Phục Việt ở Việt Nam</w:t>
      </w:r>
    </w:p>
    <w:p>
      <w:pPr>
        <w:spacing w:after="40"/>
        <w:ind w:left="340"/>
      </w:pPr>
      <w:r>
        <w:rPr>
          <w:rFonts w:ascii="Times New Roman" w:hAnsi="Times New Roman"/>
          <w:sz w:val="24"/>
        </w:rPr>
        <w:t>D. Tâm tâm xã ở Trung Quốc</w:t>
      </w:r>
    </w:p>
    <w:p>
      <w:pPr>
        <w:spacing w:before="120" w:after="60"/>
      </w:pPr>
      <w:r>
        <w:rPr>
          <w:rFonts w:ascii="Times New Roman" w:hAnsi="Times New Roman"/>
          <w:b/>
          <w:sz w:val="24"/>
        </w:rPr>
        <w:t xml:space="preserve">Câu 6: </w:t>
      </w:r>
      <w:r>
        <w:rPr>
          <w:rFonts w:ascii="Times New Roman" w:hAnsi="Times New Roman"/>
          <w:b/>
          <w:sz w:val="24"/>
        </w:rPr>
        <w:t>“Công nông là gốc cách mệnh, còn học trò, nhà buôn nhỏ, địa chủ nhỏ, ... là bầu bạn cách mệnh của công nông”. Nguyễn Aí Quốc viết câu đó trong tác phẩm nào?</w:t>
      </w:r>
    </w:p>
    <w:p>
      <w:pPr>
        <w:spacing w:after="40"/>
        <w:ind w:left="340"/>
      </w:pPr>
      <w:r>
        <w:rPr>
          <w:rFonts w:ascii="Times New Roman" w:hAnsi="Times New Roman"/>
          <w:sz w:val="24"/>
        </w:rPr>
        <w:t>A. Bản án chế độ thực dân Pháp</w:t>
      </w:r>
    </w:p>
    <w:p>
      <w:pPr>
        <w:spacing w:after="40"/>
        <w:ind w:left="340"/>
      </w:pPr>
      <w:r>
        <w:rPr>
          <w:rFonts w:ascii="Times New Roman" w:hAnsi="Times New Roman"/>
          <w:sz w:val="24"/>
        </w:rPr>
        <w:t>B. Nông dân Trung Quốc</w:t>
      </w:r>
    </w:p>
    <w:p>
      <w:pPr>
        <w:spacing w:after="40"/>
        <w:ind w:left="340"/>
      </w:pPr>
      <w:r>
        <w:rPr>
          <w:rFonts w:ascii="Times New Roman" w:hAnsi="Times New Roman"/>
          <w:sz w:val="24"/>
        </w:rPr>
        <w:t>C. Lênin và Phương Đông</w:t>
      </w:r>
    </w:p>
    <w:p>
      <w:pPr>
        <w:spacing w:after="40"/>
        <w:ind w:left="340"/>
      </w:pPr>
      <w:r>
        <w:rPr>
          <w:rFonts w:ascii="Times New Roman" w:hAnsi="Times New Roman"/>
          <w:b/>
          <w:sz w:val="24"/>
          <w:highlight w:val="green"/>
        </w:rPr>
        <w:t>D. Đường cách mệnh</w:t>
      </w:r>
    </w:p>
    <w:p>
      <w:pPr>
        <w:spacing w:before="120" w:after="60"/>
      </w:pPr>
      <w:r>
        <w:rPr>
          <w:rFonts w:ascii="Times New Roman" w:hAnsi="Times New Roman"/>
          <w:b/>
          <w:sz w:val="24"/>
        </w:rPr>
        <w:t xml:space="preserve">Câu 7: </w:t>
      </w:r>
      <w:r>
        <w:rPr>
          <w:rFonts w:ascii="Times New Roman" w:hAnsi="Times New Roman"/>
          <w:b/>
          <w:sz w:val="24"/>
        </w:rPr>
        <w:t>Cốt lõi của đạo đức cách mạng là:</w:t>
      </w:r>
    </w:p>
    <w:p>
      <w:pPr>
        <w:spacing w:after="40"/>
        <w:ind w:left="340"/>
      </w:pPr>
      <w:r>
        <w:rPr>
          <w:rFonts w:ascii="Times New Roman" w:hAnsi="Times New Roman"/>
          <w:sz w:val="24"/>
        </w:rPr>
        <w:t>A. Yêu thương con người</w:t>
      </w:r>
    </w:p>
    <w:p>
      <w:pPr>
        <w:spacing w:after="40"/>
        <w:ind w:left="340"/>
      </w:pPr>
      <w:r>
        <w:rPr>
          <w:rFonts w:ascii="Times New Roman" w:hAnsi="Times New Roman"/>
          <w:sz w:val="24"/>
        </w:rPr>
        <w:t>B. Trung quân ái quốc</w:t>
      </w:r>
    </w:p>
    <w:p>
      <w:pPr>
        <w:spacing w:after="40"/>
        <w:ind w:left="340"/>
      </w:pPr>
      <w:r>
        <w:rPr>
          <w:rFonts w:ascii="Times New Roman" w:hAnsi="Times New Roman"/>
          <w:sz w:val="24"/>
        </w:rPr>
        <w:t>C. Đoàn kết quốc tế trong sáng</w:t>
      </w:r>
    </w:p>
    <w:p>
      <w:pPr>
        <w:spacing w:after="40"/>
        <w:ind w:left="340"/>
      </w:pPr>
      <w:r>
        <w:rPr>
          <w:rFonts w:ascii="Times New Roman" w:hAnsi="Times New Roman"/>
          <w:b/>
          <w:sz w:val="24"/>
          <w:highlight w:val="green"/>
        </w:rPr>
        <w:t>D. Cần - kiệm - liêm - chính</w:t>
      </w:r>
    </w:p>
    <w:p>
      <w:pPr>
        <w:spacing w:before="120" w:after="60"/>
      </w:pPr>
      <w:r>
        <w:rPr>
          <w:rFonts w:ascii="Times New Roman" w:hAnsi="Times New Roman"/>
          <w:b/>
          <w:sz w:val="24"/>
        </w:rPr>
        <w:t xml:space="preserve">Câu 8: </w:t>
      </w:r>
      <w:r>
        <w:rPr>
          <w:rFonts w:ascii="Times New Roman" w:hAnsi="Times New Roman"/>
          <w:b/>
          <w:sz w:val="24"/>
        </w:rPr>
        <w:t>Trong các điểm sau đây nói về chính sách thống trị của thực dân Pháp đã tác động mạnh mẽ đến xã hội Việt Nam, điểm nào nói về phân hóa giai cấp ở nước ta?</w:t>
      </w:r>
    </w:p>
    <w:p>
      <w:pPr>
        <w:spacing w:after="40"/>
        <w:ind w:left="340"/>
      </w:pPr>
      <w:r>
        <w:rPr>
          <w:rFonts w:ascii="Times New Roman" w:hAnsi="Times New Roman"/>
          <w:b/>
          <w:sz w:val="24"/>
          <w:highlight w:val="green"/>
        </w:rPr>
        <w:t>A. Cho ra đời hai giai cấp mới là công nhân và tư sản Việt Nam</w:t>
      </w:r>
    </w:p>
    <w:p>
      <w:pPr>
        <w:spacing w:after="40"/>
        <w:ind w:left="340"/>
      </w:pPr>
      <w:r>
        <w:rPr>
          <w:rFonts w:ascii="Times New Roman" w:hAnsi="Times New Roman"/>
          <w:sz w:val="24"/>
        </w:rPr>
        <w:t>B. Làm cho xã hội Việt Nam phong kiến trở thành xã hội thuộc địa nửa phong kiến.</w:t>
      </w:r>
    </w:p>
    <w:p>
      <w:pPr>
        <w:spacing w:after="40"/>
        <w:ind w:left="340"/>
      </w:pPr>
      <w:r>
        <w:rPr>
          <w:rFonts w:ascii="Times New Roman" w:hAnsi="Times New Roman"/>
          <w:sz w:val="24"/>
        </w:rPr>
        <w:t>C. Nảy sinh mâu thuẫn cơ bản trong đời sống xã hội Việt Nam là mâu thuẫn toàn thể dân tộc Việt Nam với thực dân Pháp xâm lược</w:t>
      </w:r>
    </w:p>
    <w:p>
      <w:pPr>
        <w:spacing w:after="40"/>
        <w:ind w:left="340"/>
      </w:pPr>
      <w:r>
        <w:rPr>
          <w:rFonts w:ascii="Times New Roman" w:hAnsi="Times New Roman"/>
          <w:sz w:val="24"/>
        </w:rPr>
        <w:t>D. Chống đế quốc, giải phóng dân tộc là nhiệm vụ hàng đầu</w:t>
      </w:r>
    </w:p>
    <w:p>
      <w:pPr>
        <w:spacing w:before="120" w:after="60"/>
      </w:pPr>
      <w:r>
        <w:rPr>
          <w:rFonts w:ascii="Times New Roman" w:hAnsi="Times New Roman"/>
          <w:b/>
          <w:sz w:val="24"/>
        </w:rPr>
        <w:t xml:space="preserve">Câu 9: </w:t>
      </w:r>
      <w:r>
        <w:rPr>
          <w:rFonts w:ascii="Times New Roman" w:hAnsi="Times New Roman"/>
          <w:b/>
          <w:sz w:val="24"/>
        </w:rPr>
        <w:t>Phương châm chiến lược của cuộc kháng chiến chống thực dân Pháp là gì?</w:t>
      </w:r>
    </w:p>
    <w:p>
      <w:pPr>
        <w:spacing w:after="40"/>
        <w:ind w:left="340"/>
      </w:pPr>
      <w:r>
        <w:rPr>
          <w:rFonts w:ascii="Times New Roman" w:hAnsi="Times New Roman"/>
          <w:sz w:val="24"/>
        </w:rPr>
        <w:t>A. Toàn dân</w:t>
      </w:r>
    </w:p>
    <w:p>
      <w:pPr>
        <w:spacing w:after="40"/>
        <w:ind w:left="340"/>
      </w:pPr>
      <w:r>
        <w:rPr>
          <w:rFonts w:ascii="Times New Roman" w:hAnsi="Times New Roman"/>
          <w:sz w:val="24"/>
        </w:rPr>
        <w:t>B. Toàn diện</w:t>
      </w:r>
    </w:p>
    <w:p>
      <w:pPr>
        <w:spacing w:after="40"/>
        <w:ind w:left="340"/>
      </w:pPr>
      <w:r>
        <w:rPr>
          <w:rFonts w:ascii="Times New Roman" w:hAnsi="Times New Roman"/>
          <w:sz w:val="24"/>
        </w:rPr>
        <w:t>C. Lâu dài và dựa vào sức mình là chính</w:t>
      </w:r>
    </w:p>
    <w:p>
      <w:pPr>
        <w:spacing w:after="40"/>
        <w:ind w:left="340"/>
      </w:pPr>
      <w:r>
        <w:rPr>
          <w:rFonts w:ascii="Times New Roman" w:hAnsi="Times New Roman"/>
          <w:b/>
          <w:sz w:val="24"/>
          <w:highlight w:val="green"/>
        </w:rPr>
        <w:t>D. Cả ba phương án trên</w:t>
      </w:r>
    </w:p>
    <w:p>
      <w:pPr>
        <w:spacing w:before="120" w:after="60"/>
      </w:pPr>
      <w:r>
        <w:rPr>
          <w:rFonts w:ascii="Times New Roman" w:hAnsi="Times New Roman"/>
          <w:b/>
          <w:sz w:val="24"/>
        </w:rPr>
        <w:t xml:space="preserve">Câu 10: </w:t>
      </w:r>
      <w:r>
        <w:rPr>
          <w:rFonts w:ascii="Times New Roman" w:hAnsi="Times New Roman"/>
          <w:b/>
          <w:sz w:val="24"/>
        </w:rPr>
        <w:t>Trong các chuyển dịch mạnh cơ cấu nông nghiệp và phát triển kinh tế nông thôn, chuyển dịch nào dưới đây giải quyết tốt đầu ra cho nông nghiệp?</w:t>
      </w:r>
    </w:p>
    <w:p>
      <w:pPr>
        <w:spacing w:after="40"/>
        <w:ind w:left="340"/>
      </w:pPr>
      <w:r>
        <w:rPr>
          <w:rFonts w:ascii="Times New Roman" w:hAnsi="Times New Roman"/>
          <w:sz w:val="24"/>
        </w:rPr>
        <w:t>A. Tạo ra giá trị gia tăng ngày càng cao</w:t>
      </w:r>
    </w:p>
    <w:p>
      <w:pPr>
        <w:spacing w:after="40"/>
        <w:ind w:left="340"/>
      </w:pPr>
      <w:r>
        <w:rPr>
          <w:rFonts w:ascii="Times New Roman" w:hAnsi="Times New Roman"/>
          <w:b/>
          <w:sz w:val="24"/>
          <w:highlight w:val="green"/>
        </w:rPr>
        <w:t>B. Gắn với công nghiệp chế biến và thị trường</w:t>
      </w:r>
    </w:p>
    <w:p>
      <w:pPr>
        <w:spacing w:after="40"/>
        <w:ind w:left="340"/>
      </w:pPr>
      <w:r>
        <w:rPr>
          <w:rFonts w:ascii="Times New Roman" w:hAnsi="Times New Roman"/>
          <w:sz w:val="24"/>
        </w:rPr>
        <w:t>C. Đẩy mạnh tiến bộ khoa học – kỹ thuật và công nghệ sinh học vào sản xuất nông nghiệp</w:t>
      </w:r>
    </w:p>
    <w:p>
      <w:pPr>
        <w:spacing w:after="40"/>
        <w:ind w:left="340"/>
      </w:pPr>
      <w:r>
        <w:rPr>
          <w:rFonts w:ascii="Times New Roman" w:hAnsi="Times New Roman"/>
          <w:sz w:val="24"/>
        </w:rPr>
        <w:t>D. Nâng cao năng suất, chất lượng và sức cạnh tranh của nông sản hàng hóa, phù hợp với đặc điểm từng vùng, từng địa phương</w:t>
      </w:r>
    </w:p>
    <w:p>
      <w:pPr>
        <w:spacing w:before="120" w:after="60"/>
      </w:pPr>
      <w:r>
        <w:rPr>
          <w:rFonts w:ascii="Times New Roman" w:hAnsi="Times New Roman"/>
          <w:b/>
          <w:sz w:val="24"/>
        </w:rPr>
        <w:t xml:space="preserve">Câu 11: </w:t>
      </w:r>
      <w:r>
        <w:rPr>
          <w:rFonts w:ascii="Times New Roman" w:hAnsi="Times New Roman"/>
          <w:b/>
          <w:sz w:val="24"/>
        </w:rPr>
        <w:t>Theo Hồ Chí Minh, động lực của Chủ nghĩa xã hội quan trọng và bao trùm nhất là?</w:t>
      </w:r>
    </w:p>
    <w:p>
      <w:pPr>
        <w:spacing w:after="40"/>
        <w:ind w:left="340"/>
      </w:pPr>
      <w:r>
        <w:rPr>
          <w:rFonts w:ascii="Times New Roman" w:hAnsi="Times New Roman"/>
          <w:b/>
          <w:sz w:val="24"/>
          <w:highlight w:val="green"/>
        </w:rPr>
        <w:t>A. Con người</w:t>
      </w:r>
    </w:p>
    <w:p>
      <w:pPr>
        <w:spacing w:after="40"/>
        <w:ind w:left="340"/>
      </w:pPr>
      <w:r>
        <w:rPr>
          <w:rFonts w:ascii="Times New Roman" w:hAnsi="Times New Roman"/>
          <w:sz w:val="24"/>
        </w:rPr>
        <w:t>B. Vốn</w:t>
      </w:r>
    </w:p>
    <w:p>
      <w:pPr>
        <w:spacing w:after="40"/>
        <w:ind w:left="340"/>
      </w:pPr>
      <w:r>
        <w:rPr>
          <w:rFonts w:ascii="Times New Roman" w:hAnsi="Times New Roman"/>
          <w:sz w:val="24"/>
        </w:rPr>
        <w:t>C. Tài nguyên thiên nhiên</w:t>
      </w:r>
    </w:p>
    <w:p>
      <w:pPr>
        <w:spacing w:after="40"/>
        <w:ind w:left="340"/>
      </w:pPr>
      <w:r>
        <w:rPr>
          <w:rFonts w:ascii="Times New Roman" w:hAnsi="Times New Roman"/>
          <w:sz w:val="24"/>
        </w:rPr>
        <w:t>D. Ngoại lực</w:t>
      </w:r>
    </w:p>
    <w:p>
      <w:pPr>
        <w:spacing w:before="120" w:after="60"/>
      </w:pPr>
      <w:r>
        <w:rPr>
          <w:rFonts w:ascii="Times New Roman" w:hAnsi="Times New Roman"/>
          <w:b/>
          <w:sz w:val="24"/>
        </w:rPr>
        <w:t xml:space="preserve">Câu 12: </w:t>
      </w:r>
      <w:r>
        <w:rPr>
          <w:rFonts w:ascii="Times New Roman" w:hAnsi="Times New Roman"/>
          <w:b/>
          <w:sz w:val="24"/>
        </w:rPr>
        <w:t>Chủ nghĩa cộng sản phát triển trải qua mấy giai đoạn?</w:t>
      </w:r>
    </w:p>
    <w:p>
      <w:pPr>
        <w:spacing w:after="40"/>
        <w:ind w:left="340"/>
      </w:pPr>
      <w:r>
        <w:rPr>
          <w:rFonts w:ascii="Times New Roman" w:hAnsi="Times New Roman"/>
          <w:b/>
          <w:sz w:val="24"/>
          <w:highlight w:val="green"/>
        </w:rPr>
        <w:t>A. 2 giai đoạn</w:t>
      </w:r>
    </w:p>
    <w:p>
      <w:pPr>
        <w:spacing w:after="40"/>
        <w:ind w:left="340"/>
      </w:pPr>
      <w:r>
        <w:rPr>
          <w:rFonts w:ascii="Times New Roman" w:hAnsi="Times New Roman"/>
          <w:sz w:val="24"/>
        </w:rPr>
        <w:t>B. 3 giai đoạn</w:t>
      </w:r>
    </w:p>
    <w:p>
      <w:pPr>
        <w:spacing w:after="40"/>
        <w:ind w:left="340"/>
      </w:pPr>
      <w:r>
        <w:rPr>
          <w:rFonts w:ascii="Times New Roman" w:hAnsi="Times New Roman"/>
          <w:sz w:val="24"/>
        </w:rPr>
        <w:t>C. 4 giai đoạn</w:t>
      </w:r>
    </w:p>
    <w:p>
      <w:pPr>
        <w:spacing w:after="40"/>
        <w:ind w:left="340"/>
      </w:pPr>
      <w:r>
        <w:rPr>
          <w:rFonts w:ascii="Times New Roman" w:hAnsi="Times New Roman"/>
          <w:sz w:val="24"/>
        </w:rPr>
        <w:t>D. 5 giai đoạn</w:t>
      </w:r>
    </w:p>
    <w:p>
      <w:pPr>
        <w:spacing w:before="120" w:after="60"/>
      </w:pPr>
      <w:r>
        <w:rPr>
          <w:rFonts w:ascii="Times New Roman" w:hAnsi="Times New Roman"/>
          <w:b/>
          <w:sz w:val="24"/>
        </w:rPr>
        <w:t xml:space="preserve">Câu 13: </w:t>
      </w:r>
      <w:r>
        <w:rPr>
          <w:rFonts w:ascii="Times New Roman" w:hAnsi="Times New Roman"/>
          <w:b/>
          <w:sz w:val="24"/>
        </w:rPr>
        <w:t>Chủ nghĩa xã hội mà nước ta đang xây dựng là một xã hội phát triển:</w:t>
      </w:r>
    </w:p>
    <w:p>
      <w:pPr>
        <w:spacing w:after="40"/>
        <w:ind w:left="340"/>
      </w:pPr>
      <w:r>
        <w:rPr>
          <w:rFonts w:ascii="Times New Roman" w:hAnsi="Times New Roman"/>
          <w:b/>
          <w:sz w:val="24"/>
          <w:highlight w:val="green"/>
        </w:rPr>
        <w:t>A. Ưu việt hơn các xã hội trước</w:t>
      </w:r>
    </w:p>
    <w:p>
      <w:pPr>
        <w:spacing w:after="40"/>
        <w:ind w:left="340"/>
      </w:pPr>
      <w:r>
        <w:rPr>
          <w:rFonts w:ascii="Times New Roman" w:hAnsi="Times New Roman"/>
          <w:sz w:val="24"/>
        </w:rPr>
        <w:t>B. Lợi thế hơn các xã hội trước</w:t>
      </w:r>
    </w:p>
    <w:p>
      <w:pPr>
        <w:spacing w:after="40"/>
        <w:ind w:left="340"/>
      </w:pPr>
      <w:r>
        <w:rPr>
          <w:rFonts w:ascii="Times New Roman" w:hAnsi="Times New Roman"/>
          <w:sz w:val="24"/>
        </w:rPr>
        <w:t>C. Nhanh chóng</w:t>
      </w:r>
    </w:p>
    <w:p>
      <w:pPr>
        <w:spacing w:after="40"/>
        <w:ind w:left="340"/>
      </w:pPr>
      <w:r>
        <w:rPr>
          <w:rFonts w:ascii="Times New Roman" w:hAnsi="Times New Roman"/>
          <w:sz w:val="24"/>
        </w:rPr>
        <w:t>D. Tự do</w:t>
      </w:r>
    </w:p>
    <w:p>
      <w:pPr>
        <w:spacing w:before="120" w:after="60"/>
      </w:pPr>
      <w:r>
        <w:rPr>
          <w:rFonts w:ascii="Times New Roman" w:hAnsi="Times New Roman"/>
          <w:b/>
          <w:sz w:val="24"/>
        </w:rPr>
        <w:t xml:space="preserve">Câu 14: </w:t>
      </w:r>
      <w:r>
        <w:rPr>
          <w:rFonts w:ascii="Times New Roman" w:hAnsi="Times New Roman"/>
          <w:b/>
          <w:sz w:val="24"/>
        </w:rPr>
        <w:t>Để xây dựng được một cơ cấu kinh tế hợp lí, hiện đại và hiệu quả trong quá trình công nghiệp hóa, hiện đại hóa đất nước, cần?</w:t>
      </w:r>
    </w:p>
    <w:p>
      <w:pPr>
        <w:spacing w:after="40"/>
        <w:ind w:left="340"/>
      </w:pPr>
      <w:r>
        <w:rPr>
          <w:rFonts w:ascii="Times New Roman" w:hAnsi="Times New Roman"/>
          <w:sz w:val="24"/>
        </w:rPr>
        <w:t>A. Thay đổi vùng kinh tế</w:t>
      </w:r>
    </w:p>
    <w:p>
      <w:pPr>
        <w:spacing w:after="40"/>
        <w:ind w:left="340"/>
      </w:pPr>
      <w:r>
        <w:rPr>
          <w:rFonts w:ascii="Times New Roman" w:hAnsi="Times New Roman"/>
          <w:sz w:val="24"/>
        </w:rPr>
        <w:t>B. Thực hiện chính sách kinh tế mới</w:t>
      </w:r>
    </w:p>
    <w:p>
      <w:pPr>
        <w:spacing w:after="40"/>
        <w:ind w:left="340"/>
      </w:pPr>
      <w:r>
        <w:rPr>
          <w:rFonts w:ascii="Times New Roman" w:hAnsi="Times New Roman"/>
          <w:sz w:val="24"/>
        </w:rPr>
        <w:t>C. Phát triển kinh tế thị trường</w:t>
      </w:r>
    </w:p>
    <w:p>
      <w:pPr>
        <w:spacing w:after="40"/>
        <w:ind w:left="340"/>
      </w:pPr>
      <w:r>
        <w:rPr>
          <w:rFonts w:ascii="Times New Roman" w:hAnsi="Times New Roman"/>
          <w:b/>
          <w:sz w:val="24"/>
          <w:highlight w:val="green"/>
        </w:rPr>
        <w:t>D. Chuyển dịch cơ cấu kinh tế</w:t>
      </w:r>
    </w:p>
    <w:p>
      <w:pPr>
        <w:spacing w:before="120" w:after="60"/>
      </w:pPr>
      <w:r>
        <w:rPr>
          <w:rFonts w:ascii="Times New Roman" w:hAnsi="Times New Roman"/>
          <w:b/>
          <w:sz w:val="24"/>
        </w:rPr>
        <w:t xml:space="preserve">Câu 15: </w:t>
      </w:r>
      <w:r>
        <w:rPr>
          <w:rFonts w:ascii="Times New Roman" w:hAnsi="Times New Roman"/>
          <w:b/>
          <w:sz w:val="24"/>
        </w:rPr>
        <w:t>Nâng cao chất lượng nguồn nhân lực gắn với phát triển kinh tế tri thức là nội dung cơ bản nào dưới đây của công nghiệp hóa, hiện đại hóa ở nước ta?</w:t>
      </w:r>
    </w:p>
    <w:p>
      <w:pPr>
        <w:spacing w:after="40"/>
        <w:ind w:left="340"/>
      </w:pPr>
      <w:r>
        <w:rPr>
          <w:rFonts w:ascii="Times New Roman" w:hAnsi="Times New Roman"/>
          <w:b/>
          <w:sz w:val="24"/>
          <w:highlight w:val="green"/>
        </w:rPr>
        <w:t>A. Phát triển mạnh mẽ lực lượng sản xuất</w:t>
      </w:r>
    </w:p>
    <w:p>
      <w:pPr>
        <w:spacing w:after="40"/>
        <w:ind w:left="340"/>
      </w:pPr>
      <w:r>
        <w:rPr>
          <w:rFonts w:ascii="Times New Roman" w:hAnsi="Times New Roman"/>
          <w:sz w:val="24"/>
        </w:rPr>
        <w:t>B. Xây dựng một cơ cấu kinh tế hợp lí, hiện đại và hiệu quả</w:t>
      </w:r>
    </w:p>
    <w:p>
      <w:pPr>
        <w:spacing w:after="40"/>
        <w:ind w:left="340"/>
      </w:pPr>
      <w:r>
        <w:rPr>
          <w:rFonts w:ascii="Times New Roman" w:hAnsi="Times New Roman"/>
          <w:sz w:val="24"/>
        </w:rPr>
        <w:t>C. Củng cố và tăng cường địa vị chủ đạo của quan hệ sản xuất xã hội chủ nghĩa</w:t>
      </w:r>
    </w:p>
    <w:p>
      <w:pPr>
        <w:spacing w:after="40"/>
        <w:ind w:left="340"/>
      </w:pPr>
      <w:r>
        <w:rPr>
          <w:rFonts w:ascii="Times New Roman" w:hAnsi="Times New Roman"/>
          <w:sz w:val="24"/>
        </w:rPr>
        <w:t>D. Xây dựng cơ sở vật chất kĩ thuật của chủ nghĩa xã hội</w:t>
      </w:r>
    </w:p>
    <w:p>
      <w:pPr>
        <w:spacing w:before="120" w:after="60"/>
      </w:pPr>
      <w:r>
        <w:rPr>
          <w:rFonts w:ascii="Times New Roman" w:hAnsi="Times New Roman"/>
          <w:b/>
          <w:sz w:val="24"/>
        </w:rPr>
        <w:t xml:space="preserve">Câu 16: </w:t>
      </w:r>
      <w:r>
        <w:rPr>
          <w:rFonts w:ascii="Times New Roman" w:hAnsi="Times New Roman"/>
          <w:b/>
          <w:sz w:val="24"/>
        </w:rPr>
        <w:t>Đại hội VI của Đảng đã đưa ra nhận thức mới về quan hệ giữa chính sách xã hội với phát triển kinh tế. Điểm nào dưới đây xác định vai trò của chính sách xã hội đối với kinh tế?</w:t>
      </w:r>
    </w:p>
    <w:p>
      <w:pPr>
        <w:spacing w:after="40"/>
        <w:ind w:left="340"/>
      </w:pPr>
      <w:r>
        <w:rPr>
          <w:rFonts w:ascii="Times New Roman" w:hAnsi="Times New Roman"/>
          <w:sz w:val="24"/>
        </w:rPr>
        <w:t>A. Trình độ phát triển kinh tế là điều kiện vật chất để thực hiện chính sách xã hội nhưng những mục tiêu xã hội lại là mục đích của các hoạt động kinh tế</w:t>
      </w:r>
    </w:p>
    <w:p>
      <w:pPr>
        <w:spacing w:after="40"/>
        <w:ind w:left="340"/>
      </w:pPr>
      <w:r>
        <w:rPr>
          <w:rFonts w:ascii="Times New Roman" w:hAnsi="Times New Roman"/>
          <w:sz w:val="24"/>
        </w:rPr>
        <w:t>B. Ngay trong khuôn khổ của hoạt động kinh tế, chính sách xã hội có ảnh hưởng trực tiếp đến năng suất lao động, chất lượng sản phẩm, khả năng thu hút và giữ chân người lao động</w:t>
      </w:r>
    </w:p>
    <w:p>
      <w:pPr>
        <w:spacing w:after="40"/>
        <w:ind w:left="340"/>
      </w:pPr>
      <w:r>
        <w:rPr>
          <w:rFonts w:ascii="Times New Roman" w:hAnsi="Times New Roman"/>
          <w:sz w:val="24"/>
        </w:rPr>
        <w:t>C. Mục tiêu của chính sách xã hội thống nhất với mục tiêu phát triển kinh tế ở chỗ đều nhằm phát huy sức mạnh của nhân tố con người</w:t>
      </w:r>
    </w:p>
    <w:p>
      <w:pPr>
        <w:spacing w:after="40"/>
        <w:ind w:left="340"/>
      </w:pPr>
      <w:r>
        <w:rPr>
          <w:rFonts w:ascii="Times New Roman" w:hAnsi="Times New Roman"/>
          <w:b/>
          <w:sz w:val="24"/>
          <w:highlight w:val="green"/>
        </w:rPr>
        <w:t>D. Phát triển kinh tế là cơ sở và tiền đề thực hiện các chính sách xã hội, đồng thời thực hiện tốt các chính sách xã hội là động lực thúc đẩy phát triển kinh tế</w:t>
      </w:r>
    </w:p>
    <w:p>
      <w:pPr>
        <w:spacing w:before="120" w:after="60"/>
      </w:pPr>
      <w:r>
        <w:rPr>
          <w:rFonts w:ascii="Times New Roman" w:hAnsi="Times New Roman"/>
          <w:b/>
          <w:sz w:val="24"/>
        </w:rPr>
        <w:t xml:space="preserve">Câu 17: </w:t>
      </w:r>
      <w:r>
        <w:rPr>
          <w:rFonts w:ascii="Times New Roman" w:hAnsi="Times New Roman"/>
          <w:b/>
          <w:sz w:val="24"/>
        </w:rPr>
        <w:t>Bảo vệ Tổ quốc Việt Nam là trách nhiệm của:</w:t>
      </w:r>
    </w:p>
    <w:p>
      <w:pPr>
        <w:spacing w:after="40"/>
        <w:ind w:left="340"/>
      </w:pPr>
      <w:r>
        <w:rPr>
          <w:rFonts w:ascii="Times New Roman" w:hAnsi="Times New Roman"/>
          <w:sz w:val="24"/>
        </w:rPr>
        <w:t>A. Công dân nam từ 17 tuổi trở lên</w:t>
      </w:r>
    </w:p>
    <w:p>
      <w:pPr>
        <w:spacing w:after="40"/>
        <w:ind w:left="340"/>
      </w:pPr>
      <w:r>
        <w:rPr>
          <w:rFonts w:ascii="Times New Roman" w:hAnsi="Times New Roman"/>
          <w:sz w:val="24"/>
        </w:rPr>
        <w:t>B. Công dân nam từ 18 tuổi trở lên</w:t>
      </w:r>
    </w:p>
    <w:p>
      <w:pPr>
        <w:spacing w:after="40"/>
        <w:ind w:left="340"/>
      </w:pPr>
      <w:r>
        <w:rPr>
          <w:rFonts w:ascii="Times New Roman" w:hAnsi="Times New Roman"/>
          <w:sz w:val="24"/>
        </w:rPr>
        <w:t>C. Công dân từ 20 tuổi trở lên</w:t>
      </w:r>
    </w:p>
    <w:p>
      <w:pPr>
        <w:spacing w:after="40"/>
        <w:ind w:left="340"/>
      </w:pPr>
      <w:r>
        <w:rPr>
          <w:rFonts w:ascii="Times New Roman" w:hAnsi="Times New Roman"/>
          <w:b/>
          <w:sz w:val="24"/>
          <w:highlight w:val="green"/>
        </w:rPr>
        <w:t>D. Mọi công dân Việt Nam</w:t>
      </w:r>
    </w:p>
    <w:p>
      <w:pPr>
        <w:spacing w:before="120" w:after="60"/>
      </w:pPr>
      <w:r>
        <w:rPr>
          <w:rFonts w:ascii="Times New Roman" w:hAnsi="Times New Roman"/>
          <w:b/>
          <w:sz w:val="24"/>
        </w:rPr>
        <w:t xml:space="preserve">Câu 18: </w:t>
      </w:r>
      <w:r>
        <w:rPr>
          <w:rFonts w:ascii="Times New Roman" w:hAnsi="Times New Roman"/>
          <w:b/>
          <w:sz w:val="24"/>
        </w:rPr>
        <w:t>Một trong những mục tiêu bảo vệ Tổ quốc trong giai đoạn mới là gì?</w:t>
      </w:r>
    </w:p>
    <w:p>
      <w:pPr>
        <w:spacing w:after="40"/>
        <w:ind w:left="340"/>
      </w:pPr>
      <w:r>
        <w:rPr>
          <w:rFonts w:ascii="Times New Roman" w:hAnsi="Times New Roman"/>
          <w:b/>
          <w:sz w:val="24"/>
          <w:highlight w:val="green"/>
        </w:rPr>
        <w:t>A. Bảo vệ lợi ích quốc gia, dân tộc</w:t>
      </w:r>
    </w:p>
    <w:p>
      <w:pPr>
        <w:spacing w:after="40"/>
        <w:ind w:left="340"/>
      </w:pPr>
      <w:r>
        <w:rPr>
          <w:rFonts w:ascii="Times New Roman" w:hAnsi="Times New Roman"/>
          <w:sz w:val="24"/>
        </w:rPr>
        <w:t>B. Bảo vệ lợi ích của quốc gia và công dân nước CHXHCN Việt Nam</w:t>
      </w:r>
    </w:p>
    <w:p>
      <w:pPr>
        <w:spacing w:after="40"/>
        <w:ind w:left="340"/>
      </w:pPr>
      <w:r>
        <w:rPr>
          <w:rFonts w:ascii="Times New Roman" w:hAnsi="Times New Roman"/>
          <w:sz w:val="24"/>
        </w:rPr>
        <w:t>C. Bảo vệ lợi ích của giai cấp công nhân và nhân dân lao động. Bảo vệ lợi ích của quốc gia Việt Nam</w:t>
      </w:r>
    </w:p>
    <w:p>
      <w:pPr>
        <w:spacing w:after="40"/>
        <w:ind w:left="340"/>
      </w:pPr>
      <w:r>
        <w:rPr>
          <w:rFonts w:ascii="Times New Roman" w:hAnsi="Times New Roman"/>
          <w:sz w:val="24"/>
        </w:rPr>
        <w:t>D. Bảo vệ lợi ích nhà nước</w:t>
      </w:r>
    </w:p>
    <w:p>
      <w:pPr>
        <w:spacing w:before="120" w:after="60"/>
      </w:pPr>
      <w:r>
        <w:rPr>
          <w:rFonts w:ascii="Times New Roman" w:hAnsi="Times New Roman"/>
          <w:b/>
          <w:sz w:val="24"/>
        </w:rPr>
        <w:t xml:space="preserve">Câu 19: </w:t>
      </w:r>
      <w:r>
        <w:rPr>
          <w:rFonts w:ascii="Times New Roman" w:hAnsi="Times New Roman"/>
          <w:b/>
          <w:sz w:val="24"/>
        </w:rPr>
        <w:t>Bắt đầu từ Đại hội nào Đảng ta khẳng định “Việt Nam muốn là bạn với tất cả các nước trong cộng đồng thế giới, phấn đấu vì hòa bình, độc lập và phát triển”?</w:t>
      </w:r>
    </w:p>
    <w:p>
      <w:pPr>
        <w:spacing w:after="40"/>
        <w:ind w:left="340"/>
      </w:pPr>
      <w:r>
        <w:rPr>
          <w:rFonts w:ascii="Times New Roman" w:hAnsi="Times New Roman"/>
          <w:sz w:val="24"/>
        </w:rPr>
        <w:t>A. Đại hội VI</w:t>
      </w:r>
    </w:p>
    <w:p>
      <w:pPr>
        <w:spacing w:after="40"/>
        <w:ind w:left="340"/>
      </w:pPr>
      <w:r>
        <w:rPr>
          <w:rFonts w:ascii="Times New Roman" w:hAnsi="Times New Roman"/>
          <w:b/>
          <w:sz w:val="24"/>
          <w:highlight w:val="green"/>
        </w:rPr>
        <w:t>B. Đại hội VII</w:t>
      </w:r>
    </w:p>
    <w:p>
      <w:pPr>
        <w:spacing w:after="40"/>
        <w:ind w:left="340"/>
      </w:pPr>
      <w:r>
        <w:rPr>
          <w:rFonts w:ascii="Times New Roman" w:hAnsi="Times New Roman"/>
          <w:sz w:val="24"/>
        </w:rPr>
        <w:t>C. Đại hội VIII</w:t>
      </w:r>
    </w:p>
    <w:p>
      <w:pPr>
        <w:spacing w:after="40"/>
        <w:ind w:left="340"/>
      </w:pPr>
      <w:r>
        <w:rPr>
          <w:rFonts w:ascii="Times New Roman" w:hAnsi="Times New Roman"/>
          <w:sz w:val="24"/>
        </w:rPr>
        <w:t>D. Đại hội IX</w:t>
      </w:r>
    </w:p>
    <w:p>
      <w:pPr>
        <w:spacing w:before="120" w:after="60"/>
      </w:pPr>
      <w:r>
        <w:rPr>
          <w:rFonts w:ascii="Times New Roman" w:hAnsi="Times New Roman"/>
          <w:b/>
          <w:sz w:val="24"/>
        </w:rPr>
        <w:t xml:space="preserve">Câu 20: </w:t>
      </w:r>
      <w:r>
        <w:rPr>
          <w:rFonts w:ascii="Times New Roman" w:hAnsi="Times New Roman"/>
          <w:b/>
          <w:sz w:val="24"/>
        </w:rPr>
        <w:t>Nhà nước xuất hiện khi nào:</w:t>
      </w:r>
    </w:p>
    <w:p>
      <w:pPr>
        <w:spacing w:after="40"/>
        <w:ind w:left="340"/>
      </w:pPr>
      <w:r>
        <w:rPr>
          <w:rFonts w:ascii="Times New Roman" w:hAnsi="Times New Roman"/>
          <w:sz w:val="24"/>
        </w:rPr>
        <w:t>A. Con người xuất hiện</w:t>
      </w:r>
    </w:p>
    <w:p>
      <w:pPr>
        <w:spacing w:after="40"/>
        <w:ind w:left="340"/>
      </w:pPr>
      <w:r>
        <w:rPr>
          <w:rFonts w:ascii="Times New Roman" w:hAnsi="Times New Roman"/>
          <w:sz w:val="24"/>
        </w:rPr>
        <w:t>B. Xuất hiện chế độ công xã nguyên thủy</w:t>
      </w:r>
    </w:p>
    <w:p>
      <w:pPr>
        <w:spacing w:after="40"/>
        <w:ind w:left="340"/>
      </w:pPr>
      <w:r>
        <w:rPr>
          <w:rFonts w:ascii="Times New Roman" w:hAnsi="Times New Roman"/>
          <w:b/>
          <w:sz w:val="24"/>
          <w:highlight w:val="green"/>
        </w:rPr>
        <w:t>C. Mâu thuẫn giai cấp không thể điều hòa được</w:t>
      </w:r>
    </w:p>
    <w:p>
      <w:pPr>
        <w:spacing w:after="40"/>
        <w:ind w:left="340"/>
      </w:pPr>
      <w:r>
        <w:rPr>
          <w:rFonts w:ascii="Times New Roman" w:hAnsi="Times New Roman"/>
          <w:sz w:val="24"/>
        </w:rPr>
        <w:t>D. Phân hóa lao động</w:t>
      </w:r>
    </w:p>
    <w:p>
      <w:pPr>
        <w:spacing w:before="120" w:after="60"/>
      </w:pPr>
      <w:r>
        <w:rPr>
          <w:rFonts w:ascii="Times New Roman" w:hAnsi="Times New Roman"/>
          <w:b/>
          <w:sz w:val="24"/>
        </w:rPr>
        <w:t xml:space="preserve">Câu 21: </w:t>
      </w:r>
      <w:r>
        <w:rPr>
          <w:rFonts w:ascii="Times New Roman" w:hAnsi="Times New Roman"/>
          <w:b/>
          <w:sz w:val="24"/>
        </w:rPr>
        <w:t>Chức năng cơ bản của Nhà nước pháp quyền xã hội chủ nghĩa Việt Nam là:</w:t>
      </w:r>
    </w:p>
    <w:p>
      <w:pPr>
        <w:spacing w:after="40"/>
        <w:ind w:left="340"/>
      </w:pPr>
      <w:r>
        <w:rPr>
          <w:rFonts w:ascii="Times New Roman" w:hAnsi="Times New Roman"/>
          <w:sz w:val="24"/>
        </w:rPr>
        <w:t>A. Trấn áp các lực lượng phá hoại</w:t>
      </w:r>
    </w:p>
    <w:p>
      <w:pPr>
        <w:spacing w:after="40"/>
        <w:ind w:left="340"/>
      </w:pPr>
      <w:r>
        <w:rPr>
          <w:rFonts w:ascii="Times New Roman" w:hAnsi="Times New Roman"/>
          <w:b/>
          <w:sz w:val="24"/>
          <w:highlight w:val="green"/>
        </w:rPr>
        <w:t>B. Tổ chức và xây dựng</w:t>
      </w:r>
    </w:p>
    <w:p>
      <w:pPr>
        <w:spacing w:after="40"/>
        <w:ind w:left="340"/>
      </w:pPr>
      <w:r>
        <w:rPr>
          <w:rFonts w:ascii="Times New Roman" w:hAnsi="Times New Roman"/>
          <w:sz w:val="24"/>
        </w:rPr>
        <w:t>C. Giữ gìn chế độ xã hội</w:t>
      </w:r>
    </w:p>
    <w:p>
      <w:pPr>
        <w:spacing w:after="40"/>
        <w:ind w:left="340"/>
      </w:pPr>
      <w:r>
        <w:rPr>
          <w:rFonts w:ascii="Times New Roman" w:hAnsi="Times New Roman"/>
          <w:sz w:val="24"/>
        </w:rPr>
        <w:t>D. Phân chia quyền lực</w:t>
      </w:r>
    </w:p>
    <w:p>
      <w:pPr>
        <w:spacing w:before="120" w:after="60"/>
      </w:pPr>
      <w:r>
        <w:rPr>
          <w:rFonts w:ascii="Times New Roman" w:hAnsi="Times New Roman"/>
          <w:b/>
          <w:sz w:val="24"/>
        </w:rPr>
        <w:t xml:space="preserve">Câu 22: </w:t>
      </w:r>
      <w:r>
        <w:rPr>
          <w:rFonts w:ascii="Times New Roman" w:hAnsi="Times New Roman"/>
          <w:b/>
          <w:sz w:val="24"/>
        </w:rPr>
        <w:t>Trong các điểm nêu dưới đây, điểm nào không phải là đặc điểm của Nhà nước pháp quyền xã hội chủ nghĩa Việt Nam?</w:t>
      </w:r>
    </w:p>
    <w:p>
      <w:pPr>
        <w:spacing w:after="40"/>
        <w:ind w:left="340"/>
      </w:pPr>
      <w:r>
        <w:rPr>
          <w:rFonts w:ascii="Times New Roman" w:hAnsi="Times New Roman"/>
          <w:sz w:val="24"/>
        </w:rPr>
        <w:t>A. Nhà nước của dân, do dân, vì dân, tất cả quyền lực nhà nước thuộc về nhân dân.</w:t>
      </w:r>
    </w:p>
    <w:p>
      <w:pPr>
        <w:spacing w:after="40"/>
        <w:ind w:left="340"/>
      </w:pPr>
      <w:r>
        <w:rPr>
          <w:rFonts w:ascii="Times New Roman" w:hAnsi="Times New Roman"/>
          <w:b/>
          <w:sz w:val="24"/>
          <w:highlight w:val="green"/>
        </w:rPr>
        <w:t>B. Nhà nước tam quyền phân lập</w:t>
      </w:r>
    </w:p>
    <w:p>
      <w:pPr>
        <w:spacing w:after="40"/>
        <w:ind w:left="340"/>
      </w:pPr>
      <w:r>
        <w:rPr>
          <w:rFonts w:ascii="Times New Roman" w:hAnsi="Times New Roman"/>
          <w:sz w:val="24"/>
        </w:rPr>
        <w:t>C. Nhà nước được tổ chức và hoạt động trên cơ sở Hiến pháp, pháp luật và đảm bảo cho dân</w:t>
      </w:r>
    </w:p>
    <w:p>
      <w:pPr>
        <w:spacing w:after="40"/>
        <w:ind w:left="340"/>
      </w:pPr>
      <w:r>
        <w:rPr>
          <w:rFonts w:ascii="Times New Roman" w:hAnsi="Times New Roman"/>
          <w:sz w:val="24"/>
        </w:rPr>
        <w:t>D. Nhà nước tôn trọng và bảo đảm quyền con người, quyền công dân; nâng cao trách nhiệm pháp lý giữa nhà nước và công dân, thực hành dân chủ, đồng thời tăng cường kỷ cương, kỷ luật</w:t>
      </w:r>
    </w:p>
    <w:p>
      <w:pPr>
        <w:spacing w:before="120" w:after="60"/>
      </w:pPr>
      <w:r>
        <w:rPr>
          <w:rFonts w:ascii="Times New Roman" w:hAnsi="Times New Roman"/>
          <w:b/>
          <w:sz w:val="24"/>
        </w:rPr>
        <w:t xml:space="preserve">Câu 23: </w:t>
      </w:r>
      <w:r>
        <w:rPr>
          <w:rFonts w:ascii="Times New Roman" w:hAnsi="Times New Roman"/>
          <w:b/>
          <w:sz w:val="24"/>
        </w:rPr>
        <w:t>Tính dân tộc của Nhà nước ta được thể hiện như thế nào dưới đây?</w:t>
      </w:r>
    </w:p>
    <w:p>
      <w:pPr>
        <w:spacing w:after="40"/>
        <w:ind w:left="340"/>
      </w:pPr>
      <w:r>
        <w:rPr>
          <w:rFonts w:ascii="Times New Roman" w:hAnsi="Times New Roman"/>
          <w:sz w:val="24"/>
        </w:rPr>
        <w:t>A. Nhà nước ta là Nhà nước của các dân tộc</w:t>
      </w:r>
    </w:p>
    <w:p>
      <w:pPr>
        <w:spacing w:after="40"/>
        <w:ind w:left="340"/>
      </w:pPr>
      <w:r>
        <w:rPr>
          <w:rFonts w:ascii="Times New Roman" w:hAnsi="Times New Roman"/>
          <w:b/>
          <w:sz w:val="24"/>
          <w:highlight w:val="green"/>
        </w:rPr>
        <w:t>B. Nhà nước chăm lo lợi ích mọi mặt cho các dân tộc ở Việt Nam</w:t>
      </w:r>
    </w:p>
    <w:p>
      <w:pPr>
        <w:spacing w:after="40"/>
        <w:ind w:left="340"/>
      </w:pPr>
      <w:r>
        <w:rPr>
          <w:rFonts w:ascii="Times New Roman" w:hAnsi="Times New Roman"/>
          <w:sz w:val="24"/>
        </w:rPr>
        <w:t>C. Mỗi dân tộc có bản sắc riêng của mình</w:t>
      </w:r>
    </w:p>
    <w:p>
      <w:pPr>
        <w:spacing w:after="40"/>
        <w:ind w:left="340"/>
      </w:pPr>
      <w:r>
        <w:rPr>
          <w:rFonts w:ascii="Times New Roman" w:hAnsi="Times New Roman"/>
          <w:sz w:val="24"/>
        </w:rPr>
        <w:t>D. Dân tộc nào cũng có chữ viết riêng</w:t>
      </w:r>
    </w:p>
    <w:p>
      <w:pPr>
        <w:spacing w:before="120" w:after="60"/>
      </w:pPr>
      <w:r>
        <w:rPr>
          <w:rFonts w:ascii="Times New Roman" w:hAnsi="Times New Roman"/>
          <w:b/>
          <w:sz w:val="24"/>
        </w:rPr>
        <w:t xml:space="preserve">Câu 24: </w:t>
      </w:r>
      <w:r>
        <w:rPr>
          <w:rFonts w:ascii="Times New Roman" w:hAnsi="Times New Roman"/>
          <w:b/>
          <w:sz w:val="24"/>
        </w:rPr>
        <w:t>Yêu cầu thực tiễn đòi hỏi Việt Nam phải đại đoàn kết dân tộc:</w:t>
      </w:r>
    </w:p>
    <w:p>
      <w:pPr>
        <w:spacing w:after="40"/>
        <w:ind w:left="340"/>
      </w:pPr>
      <w:r>
        <w:rPr>
          <w:rFonts w:ascii="Times New Roman" w:hAnsi="Times New Roman"/>
          <w:sz w:val="24"/>
        </w:rPr>
        <w:t>A. Đoàn kết là truyền thống quý báu của dân tộc</w:t>
      </w:r>
    </w:p>
    <w:p>
      <w:pPr>
        <w:spacing w:after="40"/>
        <w:ind w:left="340"/>
      </w:pPr>
      <w:r>
        <w:rPr>
          <w:rFonts w:ascii="Times New Roman" w:hAnsi="Times New Roman"/>
          <w:sz w:val="24"/>
        </w:rPr>
        <w:t>B. Tổng kết những kinh nghiệm của phong trào cách mạng Việt Nam</w:t>
      </w:r>
    </w:p>
    <w:p>
      <w:pPr>
        <w:spacing w:after="40"/>
        <w:ind w:left="340"/>
      </w:pPr>
      <w:r>
        <w:rPr>
          <w:rFonts w:ascii="Times New Roman" w:hAnsi="Times New Roman"/>
          <w:b/>
          <w:sz w:val="24"/>
          <w:highlight w:val="green"/>
        </w:rPr>
        <w:t>C. Phát huy sức mạnh tổng hợp của toàn dân tộc, đẩy mạnh hội nhập quốc tế khắc phục khó khăn, thách thức</w:t>
      </w:r>
    </w:p>
    <w:p>
      <w:pPr>
        <w:spacing w:after="40"/>
        <w:ind w:left="340"/>
      </w:pPr>
      <w:r>
        <w:rPr>
          <w:rFonts w:ascii="Times New Roman" w:hAnsi="Times New Roman"/>
          <w:sz w:val="24"/>
        </w:rPr>
        <w:t>D. Tổng kết phong trào cách mạng thế giới cuối thế kỉ XIX – đầu thế kỉ XX</w:t>
      </w:r>
    </w:p>
    <w:p>
      <w:pPr>
        <w:spacing w:before="120" w:after="60"/>
      </w:pPr>
      <w:r>
        <w:rPr>
          <w:rFonts w:ascii="Times New Roman" w:hAnsi="Times New Roman"/>
          <w:b/>
          <w:sz w:val="24"/>
        </w:rPr>
        <w:t xml:space="preserve">Câu 25: </w:t>
      </w:r>
      <w:r>
        <w:rPr>
          <w:rFonts w:ascii="Times New Roman" w:hAnsi="Times New Roman"/>
          <w:b/>
          <w:sz w:val="24"/>
        </w:rPr>
        <w:t>Theo tư tưởng Hồ Chí Minh, lực lượng nền tảng của khối đại đoàn kết dân tộc gồm những thành phần nào trong xã hội?</w:t>
      </w:r>
    </w:p>
    <w:p>
      <w:pPr>
        <w:spacing w:after="40"/>
        <w:ind w:left="340"/>
      </w:pPr>
      <w:r>
        <w:rPr>
          <w:rFonts w:ascii="Times New Roman" w:hAnsi="Times New Roman"/>
          <w:sz w:val="24"/>
        </w:rPr>
        <w:t>A. Mọi người Việt Nam yêu nước</w:t>
      </w:r>
    </w:p>
    <w:p>
      <w:pPr>
        <w:spacing w:after="40"/>
        <w:ind w:left="340"/>
      </w:pPr>
      <w:r>
        <w:rPr>
          <w:rFonts w:ascii="Times New Roman" w:hAnsi="Times New Roman"/>
          <w:sz w:val="24"/>
        </w:rPr>
        <w:t>B. Công nhân, nông dân</w:t>
      </w:r>
    </w:p>
    <w:p>
      <w:pPr>
        <w:spacing w:after="40"/>
        <w:ind w:left="340"/>
      </w:pPr>
      <w:r>
        <w:rPr>
          <w:rFonts w:ascii="Times New Roman" w:hAnsi="Times New Roman"/>
          <w:b/>
          <w:sz w:val="24"/>
          <w:highlight w:val="green"/>
        </w:rPr>
        <w:t>C. Khối liên minh công - nông dân - lao động trí óc</w:t>
      </w:r>
    </w:p>
    <w:p>
      <w:pPr>
        <w:spacing w:after="40"/>
        <w:ind w:left="340"/>
      </w:pPr>
      <w:r>
        <w:rPr>
          <w:rFonts w:ascii="Times New Roman" w:hAnsi="Times New Roman"/>
          <w:sz w:val="24"/>
        </w:rPr>
        <w:t>D. Toàn thể dân tộc Việt Nam</w:t>
      </w:r>
    </w:p>
    <w:p>
      <w:pPr>
        <w:spacing w:before="120" w:after="60"/>
      </w:pPr>
      <w:r>
        <w:rPr>
          <w:rFonts w:ascii="Times New Roman" w:hAnsi="Times New Roman"/>
          <w:b/>
          <w:sz w:val="24"/>
        </w:rPr>
        <w:t xml:space="preserve">Câu 26: </w:t>
      </w:r>
      <w:r>
        <w:rPr>
          <w:rFonts w:ascii="Times New Roman" w:hAnsi="Times New Roman"/>
          <w:b/>
          <w:sz w:val="24"/>
        </w:rPr>
        <w:t>Đâu không phải là quan điểm của Đảng về phát huy sức mạnh đại đoàn kết dân tộc?</w:t>
      </w:r>
    </w:p>
    <w:p>
      <w:pPr>
        <w:spacing w:after="40"/>
        <w:ind w:left="340"/>
      </w:pPr>
      <w:r>
        <w:rPr>
          <w:rFonts w:ascii="Times New Roman" w:hAnsi="Times New Roman"/>
          <w:sz w:val="24"/>
        </w:rPr>
        <w:t>A. Đại đoàn kết dân tộc là sự nghiệp của toàn dân của cả hệ thống chính trị</w:t>
      </w:r>
    </w:p>
    <w:p>
      <w:pPr>
        <w:spacing w:after="40"/>
        <w:ind w:left="340"/>
      </w:pPr>
      <w:r>
        <w:rPr>
          <w:rFonts w:ascii="Times New Roman" w:hAnsi="Times New Roman"/>
          <w:sz w:val="24"/>
        </w:rPr>
        <w:t>B. Đại đoàn kết dân tộc lấy mục tiêu giữ vững độc lập, thống nhất tổ quốc</w:t>
      </w:r>
    </w:p>
    <w:p>
      <w:pPr>
        <w:spacing w:after="40"/>
        <w:ind w:left="340"/>
      </w:pPr>
      <w:r>
        <w:rPr>
          <w:rFonts w:ascii="Times New Roman" w:hAnsi="Times New Roman"/>
          <w:b/>
          <w:sz w:val="24"/>
          <w:highlight w:val="green"/>
        </w:rPr>
        <w:t>C. Đại đoàn kết dân tộc là một sách lược của Đảng</w:t>
      </w:r>
    </w:p>
    <w:p>
      <w:pPr>
        <w:spacing w:after="40"/>
        <w:ind w:left="340"/>
      </w:pPr>
      <w:r>
        <w:rPr>
          <w:rFonts w:ascii="Times New Roman" w:hAnsi="Times New Roman"/>
          <w:sz w:val="24"/>
        </w:rPr>
        <w:t>D. Đại đoàn kết dân tộc là một chiến lược của Đảng</w:t>
      </w:r>
    </w:p>
    <w:p>
      <w:pPr>
        <w:spacing w:before="120" w:after="60"/>
      </w:pPr>
      <w:r>
        <w:rPr>
          <w:rFonts w:ascii="Times New Roman" w:hAnsi="Times New Roman"/>
          <w:b/>
          <w:sz w:val="24"/>
        </w:rPr>
        <w:t xml:space="preserve">Câu 27: </w:t>
      </w:r>
      <w:r>
        <w:rPr>
          <w:rFonts w:ascii="Times New Roman" w:hAnsi="Times New Roman"/>
          <w:b/>
          <w:sz w:val="24"/>
        </w:rPr>
        <w:t>Chị A được nghỉ chế độ thai sản 6 tháng, sau khi thời gian nghỉ thai sản kết thúc chị tiếp tục đi làm nhưng giám đốc không đồng ý cho chị đi làm vì chị vướng bận con cái nên không có thời gian tập trung vào công việc. Trong trường hợp này chị A cần làm gì để bảo vệ lợi ích của mình?</w:t>
      </w:r>
    </w:p>
    <w:p>
      <w:pPr>
        <w:spacing w:after="40"/>
        <w:ind w:left="340"/>
      </w:pPr>
      <w:r>
        <w:rPr>
          <w:rFonts w:ascii="Times New Roman" w:hAnsi="Times New Roman"/>
          <w:b/>
          <w:sz w:val="24"/>
          <w:highlight w:val="green"/>
        </w:rPr>
        <w:t>A. Làm đơn khiếu nại</w:t>
      </w:r>
    </w:p>
    <w:p>
      <w:pPr>
        <w:spacing w:after="40"/>
        <w:ind w:left="340"/>
      </w:pPr>
      <w:r>
        <w:rPr>
          <w:rFonts w:ascii="Times New Roman" w:hAnsi="Times New Roman"/>
          <w:sz w:val="24"/>
        </w:rPr>
        <w:t>B. Làm đơn tố cáo</w:t>
      </w:r>
    </w:p>
    <w:p>
      <w:pPr>
        <w:spacing w:after="40"/>
        <w:ind w:left="340"/>
      </w:pPr>
      <w:r>
        <w:rPr>
          <w:rFonts w:ascii="Times New Roman" w:hAnsi="Times New Roman"/>
          <w:sz w:val="24"/>
        </w:rPr>
        <w:t>C. Chấp nhận nghỉ việc</w:t>
      </w:r>
    </w:p>
    <w:p>
      <w:pPr>
        <w:spacing w:after="40"/>
        <w:ind w:left="340"/>
      </w:pPr>
      <w:r>
        <w:rPr>
          <w:rFonts w:ascii="Times New Roman" w:hAnsi="Times New Roman"/>
          <w:sz w:val="24"/>
        </w:rPr>
        <w:t>D. Đe dọa Giám đốc</w:t>
      </w:r>
    </w:p>
    <w:p>
      <w:pPr>
        <w:spacing w:before="120" w:after="60"/>
      </w:pPr>
      <w:r>
        <w:rPr>
          <w:rFonts w:ascii="Times New Roman" w:hAnsi="Times New Roman"/>
          <w:b/>
          <w:sz w:val="24"/>
        </w:rPr>
        <w:t xml:space="preserve">Câu 28: </w:t>
      </w:r>
      <w:r>
        <w:rPr>
          <w:rFonts w:ascii="Times New Roman" w:hAnsi="Times New Roman"/>
          <w:b/>
          <w:sz w:val="24"/>
        </w:rPr>
        <w:t>Điền vào chỗ trống: “Công dân ............... có nghĩa là bình đẳng về hưởng quyền và làm nghĩa vụ trước Nhà nước và xã hội theo quy định của pháp luật. Quyền của công dân không tách rời nghĩa vụ của công dân.”</w:t>
      </w:r>
    </w:p>
    <w:p>
      <w:pPr>
        <w:spacing w:after="40"/>
        <w:ind w:left="340"/>
      </w:pPr>
      <w:r>
        <w:rPr>
          <w:rFonts w:ascii="Times New Roman" w:hAnsi="Times New Roman"/>
          <w:sz w:val="24"/>
        </w:rPr>
        <w:t>A. Được hưởng quyền và nghĩa vụ</w:t>
      </w:r>
    </w:p>
    <w:p>
      <w:pPr>
        <w:spacing w:after="40"/>
        <w:ind w:left="340"/>
      </w:pPr>
      <w:r>
        <w:rPr>
          <w:rFonts w:ascii="Times New Roman" w:hAnsi="Times New Roman"/>
          <w:b/>
          <w:sz w:val="24"/>
          <w:highlight w:val="green"/>
        </w:rPr>
        <w:t>B. Bình đẳng về quyền và nghĩa vụ</w:t>
      </w:r>
    </w:p>
    <w:p>
      <w:pPr>
        <w:spacing w:after="40"/>
        <w:ind w:left="340"/>
      </w:pPr>
      <w:r>
        <w:rPr>
          <w:rFonts w:ascii="Times New Roman" w:hAnsi="Times New Roman"/>
          <w:sz w:val="24"/>
        </w:rPr>
        <w:t>C. Có quyền bình đẳng và tự do về quyền và nghĩa vụ</w:t>
      </w:r>
    </w:p>
    <w:p>
      <w:pPr>
        <w:spacing w:after="40"/>
        <w:ind w:left="340"/>
      </w:pPr>
      <w:r>
        <w:rPr>
          <w:rFonts w:ascii="Times New Roman" w:hAnsi="Times New Roman"/>
          <w:sz w:val="24"/>
        </w:rPr>
        <w:t>D. Có quyền và nghĩa vụ ngang nhau</w:t>
      </w:r>
    </w:p>
    <w:p>
      <w:pPr>
        <w:spacing w:before="120" w:after="60"/>
      </w:pPr>
      <w:r>
        <w:rPr>
          <w:rFonts w:ascii="Times New Roman" w:hAnsi="Times New Roman"/>
          <w:b/>
          <w:sz w:val="24"/>
        </w:rPr>
        <w:t xml:space="preserve">Câu 29: </w:t>
      </w:r>
      <w:r>
        <w:rPr>
          <w:rFonts w:ascii="Times New Roman" w:hAnsi="Times New Roman"/>
          <w:b/>
          <w:sz w:val="24"/>
        </w:rPr>
        <w:t>Những hành vi nào dưới đây là không đúng với luật lao động:</w:t>
      </w:r>
    </w:p>
    <w:p>
      <w:pPr>
        <w:spacing w:after="40"/>
        <w:ind w:left="340"/>
      </w:pPr>
      <w:r>
        <w:rPr>
          <w:rFonts w:ascii="Times New Roman" w:hAnsi="Times New Roman"/>
          <w:b/>
          <w:sz w:val="24"/>
          <w:highlight w:val="green"/>
        </w:rPr>
        <w:t>A. Bắt trẻ dưới 15 tuổi vào làm việc</w:t>
      </w:r>
    </w:p>
    <w:p>
      <w:pPr>
        <w:spacing w:after="40"/>
        <w:ind w:left="340"/>
      </w:pPr>
      <w:r>
        <w:rPr>
          <w:rFonts w:ascii="Times New Roman" w:hAnsi="Times New Roman"/>
          <w:sz w:val="24"/>
        </w:rPr>
        <w:t>B. Công dân đủ 16 tuổi được nhận vào các công ty để làm việc</w:t>
      </w:r>
    </w:p>
    <w:p>
      <w:pPr>
        <w:spacing w:after="40"/>
        <w:ind w:left="340"/>
      </w:pPr>
      <w:r>
        <w:rPr>
          <w:rFonts w:ascii="Times New Roman" w:hAnsi="Times New Roman"/>
          <w:sz w:val="24"/>
        </w:rPr>
        <w:t>C. Được nghỉ tất cả các ngày lễ tết theo quy định của nhà nước</w:t>
      </w:r>
    </w:p>
    <w:p>
      <w:pPr>
        <w:spacing w:after="40"/>
        <w:ind w:left="340"/>
      </w:pPr>
      <w:r>
        <w:rPr>
          <w:rFonts w:ascii="Times New Roman" w:hAnsi="Times New Roman"/>
          <w:sz w:val="24"/>
        </w:rPr>
        <w:t>D. Được thăm hỏi những lúc ốm đau, bệnh tật</w:t>
      </w:r>
    </w:p>
    <w:p>
      <w:pPr>
        <w:spacing w:before="120" w:after="60"/>
      </w:pPr>
      <w:r>
        <w:rPr>
          <w:rFonts w:ascii="Times New Roman" w:hAnsi="Times New Roman"/>
          <w:b/>
          <w:sz w:val="24"/>
        </w:rPr>
        <w:t xml:space="preserve">Câu 30: </w:t>
      </w:r>
      <w:r>
        <w:rPr>
          <w:rFonts w:ascii="Times New Roman" w:hAnsi="Times New Roman"/>
          <w:b/>
          <w:sz w:val="24"/>
        </w:rPr>
        <w:t>Những điều kiện, tiền đề lịch sử cho sự ra đời chủ nghĩa Mác gồm:</w:t>
      </w:r>
    </w:p>
    <w:p>
      <w:pPr>
        <w:spacing w:after="40"/>
        <w:ind w:left="340"/>
      </w:pPr>
      <w:r>
        <w:rPr>
          <w:rFonts w:ascii="Times New Roman" w:hAnsi="Times New Roman"/>
          <w:sz w:val="24"/>
        </w:rPr>
        <w:t>A. Điều kiện kinh tế - xã hội</w:t>
      </w:r>
    </w:p>
    <w:p>
      <w:pPr>
        <w:spacing w:after="40"/>
        <w:ind w:left="340"/>
      </w:pPr>
      <w:r>
        <w:rPr>
          <w:rFonts w:ascii="Times New Roman" w:hAnsi="Times New Roman"/>
          <w:sz w:val="24"/>
        </w:rPr>
        <w:t>B. Tiền đề lý luận</w:t>
      </w:r>
    </w:p>
    <w:p>
      <w:pPr>
        <w:spacing w:after="40"/>
        <w:ind w:left="340"/>
      </w:pPr>
      <w:r>
        <w:rPr>
          <w:rFonts w:ascii="Times New Roman" w:hAnsi="Times New Roman"/>
          <w:sz w:val="24"/>
        </w:rPr>
        <w:t>C. Tiền đề khoa học tự nhiên</w:t>
      </w:r>
    </w:p>
    <w:p>
      <w:pPr>
        <w:spacing w:after="40"/>
        <w:ind w:left="340"/>
      </w:pPr>
      <w:r>
        <w:rPr>
          <w:rFonts w:ascii="Times New Roman" w:hAnsi="Times New Roman"/>
          <w:b/>
          <w:sz w:val="24"/>
          <w:highlight w:val="green"/>
        </w:rPr>
        <w:t>D. Điều kiện kinh tế - xã hội; Tiền đề lý luận; Tiền đề khoa học tự nhiên</w:t>
      </w:r>
    </w:p>
    <w:p>
      <w:pPr>
        <w:spacing w:before="120" w:after="60"/>
      </w:pPr>
      <w:r>
        <w:rPr>
          <w:rFonts w:ascii="Times New Roman" w:hAnsi="Times New Roman"/>
          <w:b/>
          <w:sz w:val="24"/>
        </w:rPr>
        <w:t xml:space="preserve">Câu 31: </w:t>
      </w:r>
      <w:r>
        <w:rPr>
          <w:rFonts w:ascii="Times New Roman" w:hAnsi="Times New Roman"/>
          <w:b/>
          <w:sz w:val="24"/>
        </w:rPr>
        <w:t>Theo quan điểm của chủ nghĩa Mác - Lênin, bản chất của ý thức là:</w:t>
      </w:r>
    </w:p>
    <w:p>
      <w:pPr>
        <w:spacing w:after="40"/>
        <w:ind w:left="340"/>
      </w:pPr>
      <w:r>
        <w:rPr>
          <w:rFonts w:ascii="Times New Roman" w:hAnsi="Times New Roman"/>
          <w:sz w:val="24"/>
        </w:rPr>
        <w:t>A. Hình ảnh về thế giới khách quan</w:t>
      </w:r>
    </w:p>
    <w:p>
      <w:pPr>
        <w:spacing w:after="40"/>
        <w:ind w:left="340"/>
      </w:pPr>
      <w:r>
        <w:rPr>
          <w:rFonts w:ascii="Times New Roman" w:hAnsi="Times New Roman"/>
          <w:sz w:val="24"/>
        </w:rPr>
        <w:t>B. Hình ảnh chủ quan về thế giới khách quan</w:t>
      </w:r>
    </w:p>
    <w:p>
      <w:pPr>
        <w:spacing w:after="40"/>
        <w:ind w:left="340"/>
      </w:pPr>
      <w:r>
        <w:rPr>
          <w:rFonts w:ascii="Times New Roman" w:hAnsi="Times New Roman"/>
          <w:b/>
          <w:sz w:val="24"/>
          <w:highlight w:val="green"/>
        </w:rPr>
        <w:t>C. Hình ảnh chủ quan về thế giới khách quan là sự phản ánh tự giác, sáng tạo về thế giới khách quan</w:t>
      </w:r>
    </w:p>
    <w:p>
      <w:pPr>
        <w:spacing w:after="40"/>
        <w:ind w:left="340"/>
      </w:pPr>
      <w:r>
        <w:rPr>
          <w:rFonts w:ascii="Times New Roman" w:hAnsi="Times New Roman"/>
          <w:sz w:val="24"/>
        </w:rPr>
        <w:t>D. Là sự phản ánh sáng tạo về thế giới.</w:t>
      </w:r>
    </w:p>
    <w:p>
      <w:pPr>
        <w:spacing w:before="120" w:after="60"/>
      </w:pPr>
      <w:r>
        <w:rPr>
          <w:rFonts w:ascii="Times New Roman" w:hAnsi="Times New Roman"/>
          <w:b/>
          <w:sz w:val="24"/>
        </w:rPr>
        <w:t xml:space="preserve">Câu 32: </w:t>
      </w:r>
      <w:r>
        <w:rPr>
          <w:rFonts w:ascii="Times New Roman" w:hAnsi="Times New Roman"/>
          <w:b/>
          <w:sz w:val="24"/>
        </w:rPr>
        <w:t>Theo quan điểm của chủ nghĩa Mác – Lênin, nội dung của mối quan hệ biện chứng giữa vật chất và ý thức là:</w:t>
      </w:r>
    </w:p>
    <w:p>
      <w:pPr>
        <w:spacing w:after="40"/>
        <w:ind w:left="340"/>
      </w:pPr>
      <w:r>
        <w:rPr>
          <w:rFonts w:ascii="Times New Roman" w:hAnsi="Times New Roman"/>
          <w:sz w:val="24"/>
        </w:rPr>
        <w:t>A. Vật chất có trước, ý thức có sau, vật chất quyết định ý thức</w:t>
      </w:r>
    </w:p>
    <w:p>
      <w:pPr>
        <w:spacing w:after="40"/>
        <w:ind w:left="340"/>
      </w:pPr>
      <w:r>
        <w:rPr>
          <w:rFonts w:ascii="Times New Roman" w:hAnsi="Times New Roman"/>
          <w:sz w:val="24"/>
        </w:rPr>
        <w:t>B. Ý thức có trước, vật chất có sau, ý thức quyết định vật chất</w:t>
      </w:r>
    </w:p>
    <w:p>
      <w:pPr>
        <w:spacing w:after="40"/>
        <w:ind w:left="340"/>
      </w:pPr>
      <w:r>
        <w:rPr>
          <w:rFonts w:ascii="Times New Roman" w:hAnsi="Times New Roman"/>
          <w:sz w:val="24"/>
        </w:rPr>
        <w:t>C. Vật chất có trước, ý thức có sau, vật chất quyết định ý thức nhưng trong những hoàn cảnh cụ thể ý thức có thể quyết định trở lại vật chất</w:t>
      </w:r>
    </w:p>
    <w:p>
      <w:pPr>
        <w:spacing w:after="40"/>
        <w:ind w:left="340"/>
      </w:pPr>
      <w:r>
        <w:rPr>
          <w:rFonts w:ascii="Times New Roman" w:hAnsi="Times New Roman"/>
          <w:b/>
          <w:sz w:val="24"/>
          <w:highlight w:val="green"/>
        </w:rPr>
        <w:t>D. Vật chất có trước, ý thức có sau, vật chất quyết định ý thức, ý thức có thể tác động trở lại vật chất thông qua hoạt động của con người.</w:t>
      </w:r>
    </w:p>
    <w:p>
      <w:pPr>
        <w:spacing w:before="120" w:after="60"/>
      </w:pPr>
      <w:r>
        <w:rPr>
          <w:rFonts w:ascii="Times New Roman" w:hAnsi="Times New Roman"/>
          <w:b/>
          <w:sz w:val="24"/>
        </w:rPr>
        <w:t xml:space="preserve">Câu 33: </w:t>
      </w:r>
      <w:r>
        <w:rPr>
          <w:rFonts w:ascii="Times New Roman" w:hAnsi="Times New Roman"/>
          <w:b/>
          <w:sz w:val="24"/>
        </w:rPr>
        <w:t>Kinh tế hàng hóa xuất hiện và hình thành dựa trên:</w:t>
      </w:r>
    </w:p>
    <w:p>
      <w:pPr>
        <w:spacing w:after="40"/>
        <w:ind w:left="340"/>
      </w:pPr>
      <w:r>
        <w:rPr>
          <w:rFonts w:ascii="Times New Roman" w:hAnsi="Times New Roman"/>
          <w:sz w:val="24"/>
        </w:rPr>
        <w:t>A. Phân công lao động cá biệt và chế độ tư hữu về tư liệu sản xuất</w:t>
      </w:r>
    </w:p>
    <w:p>
      <w:pPr>
        <w:spacing w:after="40"/>
        <w:ind w:left="340"/>
      </w:pPr>
      <w:r>
        <w:rPr>
          <w:rFonts w:ascii="Times New Roman" w:hAnsi="Times New Roman"/>
          <w:sz w:val="24"/>
        </w:rPr>
        <w:t>B. Phân công lao động chung và chế độ sở hữu khác nhau về tư liệu sản xuất</w:t>
      </w:r>
    </w:p>
    <w:p>
      <w:pPr>
        <w:spacing w:after="40"/>
        <w:ind w:left="340"/>
      </w:pPr>
      <w:r>
        <w:rPr>
          <w:rFonts w:ascii="Times New Roman" w:hAnsi="Times New Roman"/>
          <w:b/>
          <w:sz w:val="24"/>
          <w:highlight w:val="green"/>
        </w:rPr>
        <w:t>C. Phân công lao động xã hội và chế độ tư hữu hoặc những hình thức sở hữu khác nhau về tư liệu sản xuất</w:t>
      </w:r>
    </w:p>
    <w:p>
      <w:pPr>
        <w:spacing w:after="40"/>
        <w:ind w:left="340"/>
      </w:pPr>
      <w:r>
        <w:rPr>
          <w:rFonts w:ascii="Times New Roman" w:hAnsi="Times New Roman"/>
          <w:sz w:val="24"/>
        </w:rPr>
        <w:t>D. Phân công lao động và sự tách biệt về kinh tế giữa những người sản xuất.</w:t>
      </w:r>
    </w:p>
    <w:p>
      <w:pPr>
        <w:spacing w:before="120" w:after="60"/>
      </w:pPr>
      <w:r>
        <w:rPr>
          <w:rFonts w:ascii="Times New Roman" w:hAnsi="Times New Roman"/>
          <w:b/>
          <w:sz w:val="24"/>
        </w:rPr>
        <w:t xml:space="preserve">Câu 34: </w:t>
      </w:r>
      <w:r>
        <w:rPr>
          <w:rFonts w:ascii="Times New Roman" w:hAnsi="Times New Roman"/>
          <w:b/>
          <w:sz w:val="24"/>
        </w:rPr>
        <w:t>Giá trị thặng dư (m) là gì?</w:t>
      </w:r>
    </w:p>
    <w:p>
      <w:pPr>
        <w:spacing w:after="40"/>
        <w:ind w:left="340"/>
      </w:pPr>
      <w:r>
        <w:rPr>
          <w:rFonts w:ascii="Times New Roman" w:hAnsi="Times New Roman"/>
          <w:sz w:val="24"/>
        </w:rPr>
        <w:t>A. Lợi nhuận thu được sau khi sản xuất kinh doanh</w:t>
      </w:r>
    </w:p>
    <w:p>
      <w:pPr>
        <w:spacing w:after="40"/>
        <w:ind w:left="340"/>
      </w:pPr>
      <w:r>
        <w:rPr>
          <w:rFonts w:ascii="Times New Roman" w:hAnsi="Times New Roman"/>
          <w:sz w:val="24"/>
        </w:rPr>
        <w:t>B. Giá trị của tư bản tự tăng lên</w:t>
      </w:r>
    </w:p>
    <w:p>
      <w:pPr>
        <w:spacing w:after="40"/>
        <w:ind w:left="340"/>
      </w:pPr>
      <w:r>
        <w:rPr>
          <w:rFonts w:ascii="Times New Roman" w:hAnsi="Times New Roman"/>
          <w:b/>
          <w:sz w:val="24"/>
          <w:highlight w:val="green"/>
        </w:rPr>
        <w:t>C. Một bộ phận của giá trị mới thừa ra ngoài giá trị sức lao động do người lao động làm thuê tạo ra</w:t>
      </w:r>
    </w:p>
    <w:p>
      <w:pPr>
        <w:spacing w:after="40"/>
        <w:ind w:left="340"/>
      </w:pPr>
      <w:r>
        <w:rPr>
          <w:rFonts w:ascii="Times New Roman" w:hAnsi="Times New Roman"/>
          <w:sz w:val="24"/>
        </w:rPr>
        <w:t>D. Hiệu số giữa giá trị hàng hóa và chi phí sản xuất tư bản chủ nghĩa.</w:t>
      </w:r>
    </w:p>
    <w:p>
      <w:pPr>
        <w:spacing w:before="120" w:after="60"/>
      </w:pPr>
      <w:r>
        <w:rPr>
          <w:rFonts w:ascii="Times New Roman" w:hAnsi="Times New Roman"/>
          <w:b/>
          <w:sz w:val="24"/>
        </w:rPr>
        <w:t xml:space="preserve">Câu 35: </w:t>
      </w:r>
      <w:r>
        <w:rPr>
          <w:rFonts w:ascii="Times New Roman" w:hAnsi="Times New Roman"/>
          <w:b/>
          <w:sz w:val="24"/>
        </w:rPr>
        <w:t>Điều kiện khách quan quyết định sứ mệnh lịch sử của giai cấp công nhân là gì?</w:t>
      </w:r>
    </w:p>
    <w:p>
      <w:pPr>
        <w:spacing w:after="40"/>
        <w:ind w:left="340"/>
      </w:pPr>
      <w:r>
        <w:rPr>
          <w:rFonts w:ascii="Times New Roman" w:hAnsi="Times New Roman"/>
          <w:sz w:val="24"/>
        </w:rPr>
        <w:t>A. Đông về số lượng</w:t>
      </w:r>
    </w:p>
    <w:p>
      <w:pPr>
        <w:spacing w:after="40"/>
        <w:ind w:left="340"/>
      </w:pPr>
      <w:r>
        <w:rPr>
          <w:rFonts w:ascii="Times New Roman" w:hAnsi="Times New Roman"/>
          <w:sz w:val="24"/>
        </w:rPr>
        <w:t>B. Tạo ra của cải làm giàu cho xã hội</w:t>
      </w:r>
    </w:p>
    <w:p>
      <w:pPr>
        <w:spacing w:after="40"/>
        <w:ind w:left="340"/>
      </w:pPr>
      <w:r>
        <w:rPr>
          <w:rFonts w:ascii="Times New Roman" w:hAnsi="Times New Roman"/>
          <w:b/>
          <w:sz w:val="24"/>
          <w:highlight w:val="green"/>
        </w:rPr>
        <w:t>C. Gắn liền với lực lượng sản xuất tiên tiến</w:t>
      </w:r>
    </w:p>
    <w:p>
      <w:pPr>
        <w:spacing w:after="40"/>
        <w:ind w:left="340"/>
      </w:pPr>
      <w:r>
        <w:rPr>
          <w:rFonts w:ascii="Times New Roman" w:hAnsi="Times New Roman"/>
          <w:sz w:val="24"/>
        </w:rPr>
        <w:t>D. Bị bóc lột nặng nề nhất.</w:t>
      </w:r>
    </w:p>
    <w:p>
      <w:pPr>
        <w:spacing w:before="120" w:after="60"/>
      </w:pPr>
      <w:r>
        <w:rPr>
          <w:rFonts w:ascii="Times New Roman" w:hAnsi="Times New Roman"/>
          <w:b/>
          <w:sz w:val="24"/>
        </w:rPr>
        <w:t xml:space="preserve">Câu 36: </w:t>
      </w:r>
      <w:r>
        <w:rPr>
          <w:rFonts w:ascii="Times New Roman" w:hAnsi="Times New Roman"/>
          <w:b/>
          <w:sz w:val="24"/>
        </w:rPr>
        <w:t>Nội dung sứ mệnh lịch sử của giai cấp công nhân là gì?</w:t>
      </w:r>
    </w:p>
    <w:p>
      <w:pPr>
        <w:spacing w:after="40"/>
        <w:ind w:left="340"/>
      </w:pPr>
      <w:r>
        <w:rPr>
          <w:rFonts w:ascii="Times New Roman" w:hAnsi="Times New Roman"/>
          <w:sz w:val="24"/>
        </w:rPr>
        <w:t>A. Xóa bỏ chế độ TBCN, chế độ người bóc lột người</w:t>
      </w:r>
    </w:p>
    <w:p>
      <w:pPr>
        <w:spacing w:after="40"/>
        <w:ind w:left="340"/>
      </w:pPr>
      <w:r>
        <w:rPr>
          <w:rFonts w:ascii="Times New Roman" w:hAnsi="Times New Roman"/>
          <w:b/>
          <w:sz w:val="24"/>
          <w:highlight w:val="green"/>
        </w:rPr>
        <w:t>B. Xây dựng thành công XHCN, giải phóng mình đồng thời giải phóng toàn xã hội vĩnh viễn thoát khỏi áp bức, bóc lột, bất công, tiến tới xây dựng xã hội cộng sản văn minh</w:t>
      </w:r>
    </w:p>
    <w:p>
      <w:pPr>
        <w:spacing w:after="40"/>
        <w:ind w:left="340"/>
      </w:pPr>
      <w:r>
        <w:rPr>
          <w:rFonts w:ascii="Times New Roman" w:hAnsi="Times New Roman"/>
          <w:sz w:val="24"/>
        </w:rPr>
        <w:t>C. Xây dựng thành công chủ nghĩa cộng sản văn minh</w:t>
      </w:r>
    </w:p>
    <w:p>
      <w:pPr>
        <w:spacing w:after="40"/>
        <w:ind w:left="340"/>
      </w:pPr>
      <w:r>
        <w:rPr>
          <w:rFonts w:ascii="Times New Roman" w:hAnsi="Times New Roman"/>
          <w:sz w:val="24"/>
        </w:rPr>
        <w:t>D. Xóa bỏ chế độ TBCN, chế độ người bóc lột người và xây dựng thành công chủ nghĩa cộng sản văn minh</w:t>
      </w:r>
    </w:p>
    <w:p>
      <w:pPr>
        <w:spacing w:before="120" w:after="60"/>
      </w:pPr>
      <w:r>
        <w:rPr>
          <w:rFonts w:ascii="Times New Roman" w:hAnsi="Times New Roman"/>
          <w:b/>
          <w:sz w:val="24"/>
        </w:rPr>
        <w:t xml:space="preserve">Câu 37: </w:t>
      </w:r>
      <w:r>
        <w:rPr>
          <w:rFonts w:ascii="Times New Roman" w:hAnsi="Times New Roman"/>
          <w:b/>
          <w:sz w:val="24"/>
        </w:rPr>
        <w:t>Nội dung cốt lõi của tư tưởng Hồ Chí Minh là:</w:t>
      </w:r>
    </w:p>
    <w:p>
      <w:pPr>
        <w:spacing w:after="40"/>
        <w:ind w:left="340"/>
      </w:pPr>
      <w:r>
        <w:rPr>
          <w:rFonts w:ascii="Times New Roman" w:hAnsi="Times New Roman"/>
          <w:sz w:val="24"/>
        </w:rPr>
        <w:t>A. Chủ nghĩa yêu nước</w:t>
      </w:r>
    </w:p>
    <w:p>
      <w:pPr>
        <w:spacing w:after="40"/>
        <w:ind w:left="340"/>
      </w:pPr>
      <w:r>
        <w:rPr>
          <w:rFonts w:ascii="Times New Roman" w:hAnsi="Times New Roman"/>
          <w:sz w:val="24"/>
        </w:rPr>
        <w:t>B. Chủ nghĩa xã hội</w:t>
      </w:r>
    </w:p>
    <w:p>
      <w:pPr>
        <w:spacing w:after="40"/>
        <w:ind w:left="340"/>
      </w:pPr>
      <w:r>
        <w:rPr>
          <w:rFonts w:ascii="Times New Roman" w:hAnsi="Times New Roman"/>
          <w:sz w:val="24"/>
        </w:rPr>
        <w:t>C. Chủ nghĩa nhân đạo chiến đấu</w:t>
      </w:r>
    </w:p>
    <w:p>
      <w:pPr>
        <w:spacing w:after="40"/>
        <w:ind w:left="340"/>
      </w:pPr>
      <w:r>
        <w:rPr>
          <w:rFonts w:ascii="Times New Roman" w:hAnsi="Times New Roman"/>
          <w:b/>
          <w:sz w:val="24"/>
          <w:highlight w:val="green"/>
        </w:rPr>
        <w:t>D. Độc lập dân tộc gắn liền với chủ nghĩa xã hội.</w:t>
      </w:r>
    </w:p>
    <w:p>
      <w:pPr>
        <w:spacing w:before="120" w:after="60"/>
      </w:pPr>
      <w:r>
        <w:rPr>
          <w:rFonts w:ascii="Times New Roman" w:hAnsi="Times New Roman"/>
          <w:b/>
          <w:sz w:val="24"/>
        </w:rPr>
        <w:t xml:space="preserve">Câu 38: </w:t>
      </w:r>
      <w:r>
        <w:rPr>
          <w:rFonts w:ascii="Times New Roman" w:hAnsi="Times New Roman"/>
          <w:b/>
          <w:sz w:val="24"/>
        </w:rPr>
        <w:t>Xác định câu nào dưới đây là của Đảng Cộng sản Việt Nam vận dụng tư tưởng Hồ Chí Minh về kết hợp sức mạnh dân tộc với sức mạnh thời đại:</w:t>
      </w:r>
    </w:p>
    <w:p>
      <w:pPr>
        <w:spacing w:after="40"/>
        <w:ind w:left="340"/>
      </w:pPr>
      <w:r>
        <w:rPr>
          <w:rFonts w:ascii="Times New Roman" w:hAnsi="Times New Roman"/>
          <w:sz w:val="24"/>
        </w:rPr>
        <w:t>A. Làm bạn với tất cả mọi nước dân chủ và không gây thù oán với ai</w:t>
      </w:r>
    </w:p>
    <w:p>
      <w:pPr>
        <w:spacing w:after="40"/>
        <w:ind w:left="340"/>
      </w:pPr>
      <w:r>
        <w:rPr>
          <w:rFonts w:ascii="Times New Roman" w:hAnsi="Times New Roman"/>
          <w:b/>
          <w:sz w:val="24"/>
          <w:highlight w:val="green"/>
        </w:rPr>
        <w:t>B. Việt Nam sẵn sàng làm bạn của các nước trong cộng đồng quốc tế, phấn đấu vì hòa bình, độc lập và phát triển</w:t>
      </w:r>
    </w:p>
    <w:p>
      <w:pPr>
        <w:spacing w:after="40"/>
        <w:ind w:left="340"/>
      </w:pPr>
      <w:r>
        <w:rPr>
          <w:rFonts w:ascii="Times New Roman" w:hAnsi="Times New Roman"/>
          <w:sz w:val="24"/>
        </w:rPr>
        <w:t>C. Cố nhiên sự giúp đỡ của các nước bạn bè là quan trọng nhưng không được ỷ lại</w:t>
      </w:r>
    </w:p>
    <w:p>
      <w:pPr>
        <w:spacing w:after="40"/>
        <w:ind w:left="340"/>
      </w:pPr>
      <w:r>
        <w:rPr>
          <w:rFonts w:ascii="Times New Roman" w:hAnsi="Times New Roman"/>
          <w:sz w:val="24"/>
        </w:rPr>
        <w:t>D. Một dân tộc không tự lực cánh sinh mà ngồi chờ dân tộc khác giúp đỡ thì không xứng đáng được độc lập.</w:t>
      </w:r>
    </w:p>
    <w:p>
      <w:pPr>
        <w:spacing w:before="120" w:after="60"/>
      </w:pPr>
      <w:r>
        <w:rPr>
          <w:rFonts w:ascii="Times New Roman" w:hAnsi="Times New Roman"/>
          <w:b/>
          <w:sz w:val="24"/>
        </w:rPr>
        <w:t xml:space="preserve">Câu 39: </w:t>
      </w:r>
      <w:r>
        <w:rPr>
          <w:rFonts w:ascii="Times New Roman" w:hAnsi="Times New Roman"/>
          <w:b/>
          <w:sz w:val="24"/>
        </w:rPr>
        <w:t>Theo tư tưởng Hồ Chí Minh, chế độ chính trị mà chúng ta xây dựng là chế độ:</w:t>
      </w:r>
    </w:p>
    <w:p>
      <w:pPr>
        <w:spacing w:after="40"/>
        <w:ind w:left="340"/>
      </w:pPr>
      <w:r>
        <w:rPr>
          <w:rFonts w:ascii="Times New Roman" w:hAnsi="Times New Roman"/>
          <w:sz w:val="24"/>
        </w:rPr>
        <w:t>A. Do giai cấp công nhân làm chủ</w:t>
      </w:r>
    </w:p>
    <w:p>
      <w:pPr>
        <w:spacing w:after="40"/>
        <w:ind w:left="340"/>
      </w:pPr>
      <w:r>
        <w:rPr>
          <w:rFonts w:ascii="Times New Roman" w:hAnsi="Times New Roman"/>
          <w:sz w:val="24"/>
        </w:rPr>
        <w:t>B. Do giai cấp nông dân làm chủ</w:t>
      </w:r>
    </w:p>
    <w:p>
      <w:pPr>
        <w:spacing w:after="40"/>
        <w:ind w:left="340"/>
      </w:pPr>
      <w:r>
        <w:rPr>
          <w:rFonts w:ascii="Times New Roman" w:hAnsi="Times New Roman"/>
          <w:b/>
          <w:sz w:val="24"/>
          <w:highlight w:val="green"/>
        </w:rPr>
        <w:t>C. Do nhân dân làm chủ</w:t>
      </w:r>
    </w:p>
    <w:p>
      <w:pPr>
        <w:spacing w:after="40"/>
        <w:ind w:left="340"/>
      </w:pPr>
      <w:r>
        <w:rPr>
          <w:rFonts w:ascii="Times New Roman" w:hAnsi="Times New Roman"/>
          <w:sz w:val="24"/>
        </w:rPr>
        <w:t>D. Do tầng lớp tri thức làm chủ</w:t>
      </w:r>
    </w:p>
    <w:p>
      <w:pPr>
        <w:spacing w:before="120" w:after="60"/>
      </w:pPr>
      <w:r>
        <w:rPr>
          <w:rFonts w:ascii="Times New Roman" w:hAnsi="Times New Roman"/>
          <w:b/>
          <w:sz w:val="24"/>
        </w:rPr>
        <w:t xml:space="preserve">Câu 40: </w:t>
      </w:r>
      <w:r>
        <w:rPr>
          <w:rFonts w:ascii="Times New Roman" w:hAnsi="Times New Roman"/>
          <w:b/>
          <w:sz w:val="24"/>
        </w:rPr>
        <w:t>Triết học Mác - Lênin là gì?</w:t>
      </w:r>
    </w:p>
    <w:p>
      <w:pPr>
        <w:spacing w:after="40"/>
        <w:ind w:left="340"/>
      </w:pPr>
      <w:r>
        <w:rPr>
          <w:rFonts w:ascii="Times New Roman" w:hAnsi="Times New Roman"/>
          <w:sz w:val="24"/>
        </w:rPr>
        <w:t>A. Là khoa học của mọi khoa học.</w:t>
      </w:r>
    </w:p>
    <w:p>
      <w:pPr>
        <w:spacing w:after="40"/>
        <w:ind w:left="340"/>
      </w:pPr>
      <w:r>
        <w:rPr>
          <w:rFonts w:ascii="Times New Roman" w:hAnsi="Times New Roman"/>
          <w:sz w:val="24"/>
        </w:rPr>
        <w:t>B. Là khoa học nghiên cứu những quy luật chung nhất của tự nhiên.</w:t>
      </w:r>
    </w:p>
    <w:p>
      <w:pPr>
        <w:spacing w:after="40"/>
        <w:ind w:left="340"/>
      </w:pPr>
      <w:r>
        <w:rPr>
          <w:rFonts w:ascii="Times New Roman" w:hAnsi="Times New Roman"/>
          <w:sz w:val="24"/>
        </w:rPr>
        <w:t>C. Là khoa học nghiên cứu về con người.</w:t>
      </w:r>
    </w:p>
    <w:p>
      <w:pPr>
        <w:spacing w:after="40"/>
        <w:ind w:left="340"/>
      </w:pPr>
      <w:r>
        <w:rPr>
          <w:rFonts w:ascii="Times New Roman" w:hAnsi="Times New Roman"/>
          <w:b/>
          <w:sz w:val="24"/>
          <w:highlight w:val="green"/>
        </w:rPr>
        <w:t>D. Là hệ thống tri thức lý luận chung nhất của con người về thế giới, về vị trí, vai trò của con người trong thế giới ấy.</w:t>
      </w:r>
    </w:p>
    <w:p>
      <w:pPr>
        <w:spacing w:before="120" w:after="60"/>
      </w:pPr>
      <w:r>
        <w:rPr>
          <w:rFonts w:ascii="Times New Roman" w:hAnsi="Times New Roman"/>
          <w:b/>
          <w:sz w:val="24"/>
        </w:rPr>
        <w:t xml:space="preserve">Câu 41: </w:t>
      </w:r>
      <w:r>
        <w:rPr>
          <w:rFonts w:ascii="Times New Roman" w:hAnsi="Times New Roman"/>
          <w:b/>
          <w:sz w:val="24"/>
        </w:rPr>
        <w:t>Triết học Mác - Lênin bao gồm:</w:t>
      </w:r>
    </w:p>
    <w:p>
      <w:pPr>
        <w:spacing w:after="40"/>
        <w:ind w:left="340"/>
      </w:pPr>
      <w:r>
        <w:rPr>
          <w:rFonts w:ascii="Times New Roman" w:hAnsi="Times New Roman"/>
          <w:sz w:val="24"/>
        </w:rPr>
        <w:t>A. Chủ nghĩa duy vật và chủ nghĩa duy tâm</w:t>
      </w:r>
    </w:p>
    <w:p>
      <w:pPr>
        <w:spacing w:after="40"/>
        <w:ind w:left="340"/>
      </w:pPr>
      <w:r>
        <w:rPr>
          <w:rFonts w:ascii="Times New Roman" w:hAnsi="Times New Roman"/>
          <w:sz w:val="24"/>
        </w:rPr>
        <w:t>B. Chủ nghĩa duy vật biện chứng và chủ nghĩa duy tâm</w:t>
      </w:r>
    </w:p>
    <w:p>
      <w:pPr>
        <w:spacing w:after="40"/>
        <w:ind w:left="340"/>
      </w:pPr>
      <w:r>
        <w:rPr>
          <w:rFonts w:ascii="Times New Roman" w:hAnsi="Times New Roman"/>
          <w:b/>
          <w:sz w:val="24"/>
          <w:highlight w:val="green"/>
        </w:rPr>
        <w:t>C. Chủ nghĩa duy vật biện chứng và chủ nghĩa duy vật lịch sử.</w:t>
      </w:r>
    </w:p>
    <w:p>
      <w:pPr>
        <w:spacing w:after="40"/>
        <w:ind w:left="340"/>
      </w:pPr>
      <w:r>
        <w:rPr>
          <w:rFonts w:ascii="Times New Roman" w:hAnsi="Times New Roman"/>
          <w:sz w:val="24"/>
        </w:rPr>
        <w:t>D. Chủ nghĩa duy vật lịch sử và chủ nghĩa duy tâm</w:t>
      </w:r>
    </w:p>
    <w:p>
      <w:pPr>
        <w:spacing w:before="120" w:after="60"/>
      </w:pPr>
      <w:r>
        <w:rPr>
          <w:rFonts w:ascii="Times New Roman" w:hAnsi="Times New Roman"/>
          <w:b/>
          <w:sz w:val="24"/>
        </w:rPr>
        <w:t xml:space="preserve">Câu 42: </w:t>
      </w:r>
      <w:r>
        <w:rPr>
          <w:rFonts w:ascii="Times New Roman" w:hAnsi="Times New Roman"/>
          <w:b/>
          <w:sz w:val="24"/>
        </w:rPr>
        <w:t>Mục tiêu cuối cùng của cách mạng XHCN:</w:t>
      </w:r>
    </w:p>
    <w:p>
      <w:pPr>
        <w:spacing w:after="40"/>
        <w:ind w:left="340"/>
      </w:pPr>
      <w:r>
        <w:rPr>
          <w:rFonts w:ascii="Times New Roman" w:hAnsi="Times New Roman"/>
          <w:sz w:val="24"/>
        </w:rPr>
        <w:t>A. Xóa bỏ chế độ tư hữu</w:t>
      </w:r>
    </w:p>
    <w:p>
      <w:pPr>
        <w:spacing w:after="40"/>
        <w:ind w:left="340"/>
      </w:pPr>
      <w:r>
        <w:rPr>
          <w:rFonts w:ascii="Times New Roman" w:hAnsi="Times New Roman"/>
          <w:b/>
          <w:sz w:val="24"/>
          <w:highlight w:val="green"/>
        </w:rPr>
        <w:t>B. Giải phóng con người, giải phóng xã hội</w:t>
      </w:r>
    </w:p>
    <w:p>
      <w:pPr>
        <w:spacing w:after="40"/>
        <w:ind w:left="340"/>
      </w:pPr>
      <w:r>
        <w:rPr>
          <w:rFonts w:ascii="Times New Roman" w:hAnsi="Times New Roman"/>
          <w:sz w:val="24"/>
        </w:rPr>
        <w:t>C. Xóa bỏ chế độ tư bản chủ nghĩa</w:t>
      </w:r>
    </w:p>
    <w:p>
      <w:pPr>
        <w:spacing w:after="40"/>
        <w:ind w:left="340"/>
      </w:pPr>
      <w:r>
        <w:rPr>
          <w:rFonts w:ascii="Times New Roman" w:hAnsi="Times New Roman"/>
          <w:sz w:val="24"/>
        </w:rPr>
        <w:t>D. Giành chính quyền về tay giai cấp công nhân</w:t>
      </w:r>
    </w:p>
    <w:p>
      <w:pPr>
        <w:spacing w:before="120" w:after="60"/>
      </w:pPr>
      <w:r>
        <w:rPr>
          <w:rFonts w:ascii="Times New Roman" w:hAnsi="Times New Roman"/>
          <w:b/>
          <w:sz w:val="24"/>
        </w:rPr>
        <w:t xml:space="preserve">Câu 43: </w:t>
      </w:r>
      <w:r>
        <w:rPr>
          <w:rFonts w:ascii="Times New Roman" w:hAnsi="Times New Roman"/>
          <w:b/>
          <w:sz w:val="24"/>
        </w:rPr>
        <w:t>“Đảng lấy chủ nghĩa Mác – Lênin và tư tưởng Hồ Chí Minh làm nền tảng tư tưởng và kim chỉ nam cho mọi hành động cách mạng”. Câu nói trên được Đảng ta khẳng định lần đầu tiên tại Đại hội đại biểu toàn quốc lần thứ mấy?</w:t>
      </w:r>
    </w:p>
    <w:p>
      <w:pPr>
        <w:spacing w:after="40"/>
        <w:ind w:left="340"/>
      </w:pPr>
      <w:r>
        <w:rPr>
          <w:rFonts w:ascii="Times New Roman" w:hAnsi="Times New Roman"/>
          <w:sz w:val="24"/>
        </w:rPr>
        <w:t>A. Đại hội lần thứ V</w:t>
      </w:r>
    </w:p>
    <w:p>
      <w:pPr>
        <w:spacing w:after="40"/>
        <w:ind w:left="340"/>
      </w:pPr>
      <w:r>
        <w:rPr>
          <w:rFonts w:ascii="Times New Roman" w:hAnsi="Times New Roman"/>
          <w:sz w:val="24"/>
        </w:rPr>
        <w:t>B. Đại hội lần thứ VI</w:t>
      </w:r>
    </w:p>
    <w:p>
      <w:pPr>
        <w:spacing w:after="40"/>
        <w:ind w:left="340"/>
      </w:pPr>
      <w:r>
        <w:rPr>
          <w:rFonts w:ascii="Times New Roman" w:hAnsi="Times New Roman"/>
          <w:b/>
          <w:sz w:val="24"/>
          <w:highlight w:val="green"/>
        </w:rPr>
        <w:t>C. Đại hội lần thứ VII</w:t>
      </w:r>
    </w:p>
    <w:p>
      <w:pPr>
        <w:spacing w:after="40"/>
        <w:ind w:left="340"/>
      </w:pPr>
      <w:r>
        <w:rPr>
          <w:rFonts w:ascii="Times New Roman" w:hAnsi="Times New Roman"/>
          <w:sz w:val="24"/>
        </w:rPr>
        <w:t>D. Đại hội lần thứ VIII</w:t>
      </w:r>
    </w:p>
    <w:p>
      <w:pPr>
        <w:spacing w:before="120" w:after="60"/>
      </w:pPr>
      <w:r>
        <w:rPr>
          <w:rFonts w:ascii="Times New Roman" w:hAnsi="Times New Roman"/>
          <w:b/>
          <w:sz w:val="24"/>
        </w:rPr>
        <w:t xml:space="preserve">Câu 44: </w:t>
      </w:r>
      <w:r>
        <w:rPr>
          <w:rFonts w:ascii="Times New Roman" w:hAnsi="Times New Roman"/>
          <w:b/>
          <w:sz w:val="24"/>
        </w:rPr>
        <w:t>Ý thức có trước, vật chất có sau, ý thức quyết định vật chất, đây là quan điểm:</w:t>
      </w:r>
    </w:p>
    <w:p>
      <w:pPr>
        <w:spacing w:after="40"/>
        <w:ind w:left="340"/>
      </w:pPr>
      <w:r>
        <w:rPr>
          <w:rFonts w:ascii="Times New Roman" w:hAnsi="Times New Roman"/>
          <w:sz w:val="24"/>
        </w:rPr>
        <w:t>A. Duy vật</w:t>
      </w:r>
    </w:p>
    <w:p>
      <w:pPr>
        <w:spacing w:after="40"/>
        <w:ind w:left="340"/>
      </w:pPr>
      <w:r>
        <w:rPr>
          <w:rFonts w:ascii="Times New Roman" w:hAnsi="Times New Roman"/>
          <w:b/>
          <w:sz w:val="24"/>
          <w:highlight w:val="green"/>
        </w:rPr>
        <w:t>B. Duy tâm</w:t>
      </w:r>
    </w:p>
    <w:p>
      <w:pPr>
        <w:spacing w:after="40"/>
        <w:ind w:left="340"/>
      </w:pPr>
      <w:r>
        <w:rPr>
          <w:rFonts w:ascii="Times New Roman" w:hAnsi="Times New Roman"/>
          <w:sz w:val="24"/>
        </w:rPr>
        <w:t>C. Nhị nguyên</w:t>
      </w:r>
    </w:p>
    <w:p>
      <w:pPr>
        <w:spacing w:after="40"/>
        <w:ind w:left="340"/>
      </w:pPr>
      <w:r>
        <w:rPr>
          <w:rFonts w:ascii="Times New Roman" w:hAnsi="Times New Roman"/>
          <w:sz w:val="24"/>
        </w:rPr>
        <w:t>D. Duy tâm chủ quan</w:t>
      </w:r>
    </w:p>
    <w:p>
      <w:pPr>
        <w:spacing w:before="120" w:after="60"/>
      </w:pPr>
      <w:r>
        <w:rPr>
          <w:rFonts w:ascii="Times New Roman" w:hAnsi="Times New Roman"/>
          <w:b/>
          <w:sz w:val="24"/>
        </w:rPr>
        <w:t xml:space="preserve">Câu 45: </w:t>
      </w:r>
      <w:r>
        <w:rPr>
          <w:rFonts w:ascii="Times New Roman" w:hAnsi="Times New Roman"/>
          <w:b/>
          <w:sz w:val="24"/>
        </w:rPr>
        <w:t>Chủ nghĩa Mác – Lênin cho rằng: “Phát triển là ... của sự vận động của sự vật, hiện tượng”. Điền từ còn thiếu vào dấu ...</w:t>
      </w:r>
    </w:p>
    <w:p>
      <w:pPr>
        <w:spacing w:after="40"/>
        <w:ind w:left="340"/>
      </w:pPr>
      <w:r>
        <w:rPr>
          <w:rFonts w:ascii="Times New Roman" w:hAnsi="Times New Roman"/>
          <w:sz w:val="24"/>
        </w:rPr>
        <w:t>A. Xu thế chung</w:t>
      </w:r>
    </w:p>
    <w:p>
      <w:pPr>
        <w:spacing w:after="40"/>
        <w:ind w:left="340"/>
      </w:pPr>
      <w:r>
        <w:rPr>
          <w:rFonts w:ascii="Times New Roman" w:hAnsi="Times New Roman"/>
          <w:b/>
          <w:sz w:val="24"/>
          <w:highlight w:val="green"/>
        </w:rPr>
        <w:t>B. Khuynh hướng chung</w:t>
      </w:r>
    </w:p>
    <w:p>
      <w:pPr>
        <w:spacing w:after="40"/>
        <w:ind w:left="340"/>
      </w:pPr>
      <w:r>
        <w:rPr>
          <w:rFonts w:ascii="Times New Roman" w:hAnsi="Times New Roman"/>
          <w:sz w:val="24"/>
        </w:rPr>
        <w:t>C. Con đường</w:t>
      </w:r>
    </w:p>
    <w:p>
      <w:pPr>
        <w:spacing w:after="40"/>
        <w:ind w:left="340"/>
      </w:pPr>
      <w:r>
        <w:rPr>
          <w:rFonts w:ascii="Times New Roman" w:hAnsi="Times New Roman"/>
          <w:sz w:val="24"/>
        </w:rPr>
        <w:t>D. Hình thức</w:t>
      </w:r>
    </w:p>
    <w:p>
      <w:pPr>
        <w:spacing w:before="120" w:after="60"/>
      </w:pPr>
      <w:r>
        <w:rPr>
          <w:rFonts w:ascii="Times New Roman" w:hAnsi="Times New Roman"/>
          <w:b/>
          <w:sz w:val="24"/>
        </w:rPr>
        <w:t xml:space="preserve">Câu 46: </w:t>
      </w:r>
      <w:r>
        <w:rPr>
          <w:rFonts w:ascii="Times New Roman" w:hAnsi="Times New Roman"/>
          <w:b/>
          <w:sz w:val="24"/>
        </w:rPr>
        <w:t>Theo quan điểm triết học Mác, ý thức là:</w:t>
      </w:r>
    </w:p>
    <w:p>
      <w:pPr>
        <w:spacing w:after="40"/>
        <w:ind w:left="340"/>
      </w:pPr>
      <w:r>
        <w:rPr>
          <w:rFonts w:ascii="Times New Roman" w:hAnsi="Times New Roman"/>
          <w:sz w:val="24"/>
        </w:rPr>
        <w:t>A. Hình ảnh của thế giới khách quan</w:t>
      </w:r>
    </w:p>
    <w:p>
      <w:pPr>
        <w:spacing w:after="40"/>
        <w:ind w:left="340"/>
      </w:pPr>
      <w:r>
        <w:rPr>
          <w:rFonts w:ascii="Times New Roman" w:hAnsi="Times New Roman"/>
          <w:sz w:val="24"/>
        </w:rPr>
        <w:t>B. Hình ảnh phản ánh sự vận động và phát triển của thế giới khách quan</w:t>
      </w:r>
    </w:p>
    <w:p>
      <w:pPr>
        <w:spacing w:after="40"/>
        <w:ind w:left="340"/>
      </w:pPr>
      <w:r>
        <w:rPr>
          <w:rFonts w:ascii="Times New Roman" w:hAnsi="Times New Roman"/>
          <w:sz w:val="24"/>
        </w:rPr>
        <w:t>C. Là một phần chức năng của bộ óc con người</w:t>
      </w:r>
    </w:p>
    <w:p>
      <w:pPr>
        <w:spacing w:after="40"/>
        <w:ind w:left="340"/>
      </w:pPr>
      <w:r>
        <w:rPr>
          <w:rFonts w:ascii="Times New Roman" w:hAnsi="Times New Roman"/>
          <w:b/>
          <w:sz w:val="24"/>
          <w:highlight w:val="green"/>
        </w:rPr>
        <w:t>D. Là hình ảnh phản ánh sáng tạo lại hiện thực khách quan</w:t>
      </w:r>
    </w:p>
    <w:p>
      <w:pPr>
        <w:spacing w:before="120" w:after="60"/>
      </w:pPr>
      <w:r>
        <w:rPr>
          <w:rFonts w:ascii="Times New Roman" w:hAnsi="Times New Roman"/>
          <w:b/>
          <w:sz w:val="24"/>
        </w:rPr>
        <w:t xml:space="preserve">Câu 47: </w:t>
      </w:r>
      <w:r>
        <w:rPr>
          <w:rFonts w:ascii="Times New Roman" w:hAnsi="Times New Roman"/>
          <w:b/>
          <w:sz w:val="24"/>
        </w:rPr>
        <w:t>Phương thức sản xuất là thể thống nhất của các nhân tố nào?</w:t>
      </w:r>
    </w:p>
    <w:p>
      <w:pPr>
        <w:spacing w:after="40"/>
        <w:ind w:left="340"/>
      </w:pPr>
      <w:r>
        <w:rPr>
          <w:rFonts w:ascii="Times New Roman" w:hAnsi="Times New Roman"/>
          <w:sz w:val="24"/>
        </w:rPr>
        <w:t>A. Quan hệ sản xuất và kiến trúc thượng tầng</w:t>
      </w:r>
    </w:p>
    <w:p>
      <w:pPr>
        <w:spacing w:after="40"/>
        <w:ind w:left="340"/>
      </w:pPr>
      <w:r>
        <w:rPr>
          <w:rFonts w:ascii="Times New Roman" w:hAnsi="Times New Roman"/>
          <w:b/>
          <w:sz w:val="24"/>
          <w:highlight w:val="green"/>
        </w:rPr>
        <w:t>B. Quan hệ sản xuất và lực lượng sản xuất</w:t>
      </w:r>
    </w:p>
    <w:p>
      <w:pPr>
        <w:spacing w:after="40"/>
        <w:ind w:left="340"/>
      </w:pPr>
      <w:r>
        <w:rPr>
          <w:rFonts w:ascii="Times New Roman" w:hAnsi="Times New Roman"/>
          <w:sz w:val="24"/>
        </w:rPr>
        <w:t>C. Cơ sở hạ tầng và kiến trúc thượng tầng</w:t>
      </w:r>
    </w:p>
    <w:p>
      <w:pPr>
        <w:spacing w:after="40"/>
        <w:ind w:left="340"/>
      </w:pPr>
      <w:r>
        <w:rPr>
          <w:rFonts w:ascii="Times New Roman" w:hAnsi="Times New Roman"/>
          <w:sz w:val="24"/>
        </w:rPr>
        <w:t>D. Lực lượng sản xuất và cơ sở hạ tầng.</w:t>
      </w:r>
    </w:p>
    <w:p>
      <w:pPr>
        <w:spacing w:before="120" w:after="60"/>
      </w:pPr>
      <w:r>
        <w:rPr>
          <w:rFonts w:ascii="Times New Roman" w:hAnsi="Times New Roman"/>
          <w:b/>
          <w:sz w:val="24"/>
        </w:rPr>
        <w:t xml:space="preserve">Câu 48: </w:t>
      </w:r>
      <w:r>
        <w:rPr>
          <w:rFonts w:ascii="Times New Roman" w:hAnsi="Times New Roman"/>
          <w:b/>
          <w:sz w:val="24"/>
        </w:rPr>
        <w:t>Thước đo trình độ phát triển của lực lượng sản xuất là:</w:t>
      </w:r>
    </w:p>
    <w:p>
      <w:pPr>
        <w:spacing w:after="40"/>
        <w:ind w:left="340"/>
      </w:pPr>
      <w:r>
        <w:rPr>
          <w:rFonts w:ascii="Times New Roman" w:hAnsi="Times New Roman"/>
          <w:b/>
          <w:sz w:val="24"/>
          <w:highlight w:val="green"/>
        </w:rPr>
        <w:t>A. Năng suất lao động</w:t>
      </w:r>
    </w:p>
    <w:p>
      <w:pPr>
        <w:spacing w:after="40"/>
        <w:ind w:left="340"/>
      </w:pPr>
      <w:r>
        <w:rPr>
          <w:rFonts w:ascii="Times New Roman" w:hAnsi="Times New Roman"/>
          <w:sz w:val="24"/>
        </w:rPr>
        <w:t>B. Khoa học</w:t>
      </w:r>
    </w:p>
    <w:p>
      <w:pPr>
        <w:spacing w:after="40"/>
        <w:ind w:left="340"/>
      </w:pPr>
      <w:r>
        <w:rPr>
          <w:rFonts w:ascii="Times New Roman" w:hAnsi="Times New Roman"/>
          <w:sz w:val="24"/>
        </w:rPr>
        <w:t>C. Nhận thức</w:t>
      </w:r>
    </w:p>
    <w:p>
      <w:pPr>
        <w:spacing w:after="40"/>
        <w:ind w:left="340"/>
      </w:pPr>
      <w:r>
        <w:rPr>
          <w:rFonts w:ascii="Times New Roman" w:hAnsi="Times New Roman"/>
          <w:sz w:val="24"/>
        </w:rPr>
        <w:t>D. Công cụ lao động</w:t>
      </w:r>
    </w:p>
    <w:p>
      <w:pPr>
        <w:spacing w:before="120" w:after="60"/>
      </w:pPr>
      <w:r>
        <w:rPr>
          <w:rFonts w:ascii="Times New Roman" w:hAnsi="Times New Roman"/>
          <w:b/>
          <w:sz w:val="24"/>
        </w:rPr>
        <w:t xml:space="preserve">Câu 49: </w:t>
      </w:r>
      <w:r>
        <w:rPr>
          <w:rFonts w:ascii="Times New Roman" w:hAnsi="Times New Roman"/>
          <w:b/>
          <w:sz w:val="24"/>
        </w:rPr>
        <w:t>Theo Ph.Ăngghen, hình thức vận động nào nói lên sự thay đổi vị trí của vật thể trong không gian?</w:t>
      </w:r>
    </w:p>
    <w:p>
      <w:pPr>
        <w:spacing w:after="40"/>
        <w:ind w:left="340"/>
      </w:pPr>
      <w:r>
        <w:rPr>
          <w:rFonts w:ascii="Times New Roman" w:hAnsi="Times New Roman"/>
          <w:b/>
          <w:sz w:val="24"/>
          <w:highlight w:val="green"/>
        </w:rPr>
        <w:t>A. Cơ học</w:t>
      </w:r>
    </w:p>
    <w:p>
      <w:pPr>
        <w:spacing w:after="40"/>
        <w:ind w:left="340"/>
      </w:pPr>
      <w:r>
        <w:rPr>
          <w:rFonts w:ascii="Times New Roman" w:hAnsi="Times New Roman"/>
          <w:sz w:val="24"/>
        </w:rPr>
        <w:t>B. Lý học</w:t>
      </w:r>
    </w:p>
    <w:p>
      <w:pPr>
        <w:spacing w:after="40"/>
        <w:ind w:left="340"/>
      </w:pPr>
      <w:r>
        <w:rPr>
          <w:rFonts w:ascii="Times New Roman" w:hAnsi="Times New Roman"/>
          <w:sz w:val="24"/>
        </w:rPr>
        <w:t>C. Xã hội</w:t>
      </w:r>
    </w:p>
    <w:p>
      <w:pPr>
        <w:spacing w:after="40"/>
        <w:ind w:left="340"/>
      </w:pPr>
      <w:r>
        <w:rPr>
          <w:rFonts w:ascii="Times New Roman" w:hAnsi="Times New Roman"/>
          <w:sz w:val="24"/>
        </w:rPr>
        <w:t>D. Hóa học</w:t>
      </w:r>
    </w:p>
    <w:p>
      <w:pPr>
        <w:spacing w:before="120" w:after="60"/>
      </w:pPr>
      <w:r>
        <w:rPr>
          <w:rFonts w:ascii="Times New Roman" w:hAnsi="Times New Roman"/>
          <w:b/>
          <w:sz w:val="24"/>
        </w:rPr>
        <w:t xml:space="preserve">Câu 50: </w:t>
      </w:r>
      <w:r>
        <w:rPr>
          <w:rFonts w:ascii="Times New Roman" w:hAnsi="Times New Roman"/>
          <w:b/>
          <w:sz w:val="24"/>
        </w:rPr>
        <w:t>Theo Ph.Ăngghen, hình thức vận động nào nói lên sự thay thế các phương thức sản xuất trong quá trình phát triển của xã hội loài người?</w:t>
      </w:r>
    </w:p>
    <w:p>
      <w:pPr>
        <w:spacing w:after="40"/>
        <w:ind w:left="340"/>
      </w:pPr>
      <w:r>
        <w:rPr>
          <w:rFonts w:ascii="Times New Roman" w:hAnsi="Times New Roman"/>
          <w:sz w:val="24"/>
        </w:rPr>
        <w:t>A. Cơ học</w:t>
      </w:r>
    </w:p>
    <w:p>
      <w:pPr>
        <w:spacing w:after="40"/>
        <w:ind w:left="340"/>
      </w:pPr>
      <w:r>
        <w:rPr>
          <w:rFonts w:ascii="Times New Roman" w:hAnsi="Times New Roman"/>
          <w:sz w:val="24"/>
        </w:rPr>
        <w:t>B. Lý học</w:t>
      </w:r>
    </w:p>
    <w:p>
      <w:pPr>
        <w:spacing w:after="40"/>
        <w:ind w:left="340"/>
      </w:pPr>
      <w:r>
        <w:rPr>
          <w:rFonts w:ascii="Times New Roman" w:hAnsi="Times New Roman"/>
          <w:b/>
          <w:sz w:val="24"/>
          <w:highlight w:val="green"/>
        </w:rPr>
        <w:t>C. Xã hội</w:t>
      </w:r>
    </w:p>
    <w:p>
      <w:pPr>
        <w:spacing w:after="40"/>
        <w:ind w:left="340"/>
      </w:pPr>
      <w:r>
        <w:rPr>
          <w:rFonts w:ascii="Times New Roman" w:hAnsi="Times New Roman"/>
          <w:sz w:val="24"/>
        </w:rPr>
        <w:t>D. Hóa học</w:t>
      </w:r>
    </w:p>
    <w:p>
      <w:pPr>
        <w:spacing w:before="120" w:after="60"/>
      </w:pPr>
      <w:r>
        <w:rPr>
          <w:rFonts w:ascii="Times New Roman" w:hAnsi="Times New Roman"/>
          <w:b/>
          <w:sz w:val="24"/>
        </w:rPr>
        <w:t xml:space="preserve">Câu 51: </w:t>
      </w:r>
      <w:r>
        <w:rPr>
          <w:rFonts w:ascii="Times New Roman" w:hAnsi="Times New Roman"/>
          <w:b/>
          <w:sz w:val="24"/>
        </w:rPr>
        <w:t>Ý thức có vai trò gì? Xác định câu trả lời đúng nhất theo quan điểm của chủ nghĩa duy vật biện chứng?</w:t>
      </w:r>
    </w:p>
    <w:p>
      <w:pPr>
        <w:spacing w:after="40"/>
        <w:ind w:left="340"/>
      </w:pPr>
      <w:r>
        <w:rPr>
          <w:rFonts w:ascii="Times New Roman" w:hAnsi="Times New Roman"/>
          <w:sz w:val="24"/>
        </w:rPr>
        <w:t>A. Ý thức tự nó chỉ làm thay đổi tư tưởng. Do đó ý thức hoàn toàn không có vai trò gì đối với thực tiễn.</w:t>
      </w:r>
    </w:p>
    <w:p>
      <w:pPr>
        <w:spacing w:after="40"/>
        <w:ind w:left="340"/>
      </w:pPr>
      <w:r>
        <w:rPr>
          <w:rFonts w:ascii="Times New Roman" w:hAnsi="Times New Roman"/>
          <w:b/>
          <w:sz w:val="24"/>
          <w:highlight w:val="green"/>
        </w:rPr>
        <w:t>B. Vai trò thực sự của ý thức là sự phản ánh sáng tạo thực tại khách quan và đồng thời có sự tác động trở lại thực tại đó thông qua hoạt động thực tiễn của con người.</w:t>
      </w:r>
    </w:p>
    <w:p>
      <w:pPr>
        <w:spacing w:after="40"/>
        <w:ind w:left="340"/>
      </w:pPr>
      <w:r>
        <w:rPr>
          <w:rFonts w:ascii="Times New Roman" w:hAnsi="Times New Roman"/>
          <w:sz w:val="24"/>
        </w:rPr>
        <w:t>C. Ý thức là cái phụ thuộc vào nguồn gốc sinh ra nó vì thế chỉ có vật chất là cái năng động tích cực.</w:t>
      </w:r>
    </w:p>
    <w:p>
      <w:pPr>
        <w:spacing w:after="40"/>
        <w:ind w:left="340"/>
      </w:pPr>
      <w:r>
        <w:rPr>
          <w:rFonts w:ascii="Times New Roman" w:hAnsi="Times New Roman"/>
          <w:sz w:val="24"/>
        </w:rPr>
        <w:t>D. Ý thức không thể tác động trở lại thực tiễn</w:t>
      </w:r>
    </w:p>
    <w:p>
      <w:pPr>
        <w:spacing w:before="120" w:after="60"/>
      </w:pPr>
      <w:r>
        <w:rPr>
          <w:rFonts w:ascii="Times New Roman" w:hAnsi="Times New Roman"/>
          <w:b/>
          <w:sz w:val="24"/>
        </w:rPr>
        <w:t xml:space="preserve">Câu 52: </w:t>
      </w:r>
      <w:r>
        <w:rPr>
          <w:rFonts w:ascii="Times New Roman" w:hAnsi="Times New Roman"/>
          <w:b/>
          <w:sz w:val="24"/>
        </w:rPr>
        <w:t>Con người có 3 hoạt động sản xuất cơ bản:</w:t>
      </w:r>
    </w:p>
    <w:p>
      <w:pPr>
        <w:spacing w:after="40"/>
        <w:ind w:left="340"/>
      </w:pPr>
      <w:r>
        <w:rPr>
          <w:rFonts w:ascii="Times New Roman" w:hAnsi="Times New Roman"/>
          <w:sz w:val="24"/>
        </w:rPr>
        <w:t>A. Sản xuất ra của cải vật chất</w:t>
      </w:r>
    </w:p>
    <w:p>
      <w:pPr>
        <w:spacing w:after="40"/>
        <w:ind w:left="340"/>
      </w:pPr>
      <w:r>
        <w:rPr>
          <w:rFonts w:ascii="Times New Roman" w:hAnsi="Times New Roman"/>
          <w:sz w:val="24"/>
        </w:rPr>
        <w:t>B. Sản xuất tinh thần</w:t>
      </w:r>
    </w:p>
    <w:p>
      <w:pPr>
        <w:spacing w:after="40"/>
        <w:ind w:left="340"/>
      </w:pPr>
      <w:r>
        <w:rPr>
          <w:rFonts w:ascii="Times New Roman" w:hAnsi="Times New Roman"/>
          <w:sz w:val="24"/>
        </w:rPr>
        <w:t>C. Sản xuất ra chính bản thân con người</w:t>
      </w:r>
    </w:p>
    <w:p>
      <w:pPr>
        <w:spacing w:after="40"/>
        <w:ind w:left="340"/>
      </w:pPr>
      <w:r>
        <w:rPr>
          <w:rFonts w:ascii="Times New Roman" w:hAnsi="Times New Roman"/>
          <w:b/>
          <w:sz w:val="24"/>
          <w:highlight w:val="green"/>
        </w:rPr>
        <w:t>D. Sản xuất ra của cải vật chất, tinh thần và sản xuất ra chính bản thân con người</w:t>
      </w:r>
    </w:p>
    <w:p>
      <w:pPr>
        <w:spacing w:before="120" w:after="60"/>
      </w:pPr>
      <w:r>
        <w:rPr>
          <w:rFonts w:ascii="Times New Roman" w:hAnsi="Times New Roman"/>
          <w:b/>
          <w:sz w:val="24"/>
        </w:rPr>
        <w:t xml:space="preserve">Câu 53: </w:t>
      </w:r>
      <w:r>
        <w:rPr>
          <w:rFonts w:ascii="Times New Roman" w:hAnsi="Times New Roman"/>
          <w:b/>
          <w:sz w:val="24"/>
        </w:rPr>
        <w:t>Mặt tự nhiên của phương thức sản xuất là gì?</w:t>
      </w:r>
    </w:p>
    <w:p>
      <w:pPr>
        <w:spacing w:after="40"/>
        <w:ind w:left="340"/>
      </w:pPr>
      <w:r>
        <w:rPr>
          <w:rFonts w:ascii="Times New Roman" w:hAnsi="Times New Roman"/>
          <w:sz w:val="24"/>
        </w:rPr>
        <w:t>A. Quan hệ sản xuất</w:t>
      </w:r>
    </w:p>
    <w:p>
      <w:pPr>
        <w:spacing w:after="40"/>
        <w:ind w:left="340"/>
      </w:pPr>
      <w:r>
        <w:rPr>
          <w:rFonts w:ascii="Times New Roman" w:hAnsi="Times New Roman"/>
          <w:sz w:val="24"/>
        </w:rPr>
        <w:t>B. Cơ sở hạ tầng</w:t>
      </w:r>
    </w:p>
    <w:p>
      <w:pPr>
        <w:spacing w:after="40"/>
        <w:ind w:left="340"/>
      </w:pPr>
      <w:r>
        <w:rPr>
          <w:rFonts w:ascii="Times New Roman" w:hAnsi="Times New Roman"/>
          <w:sz w:val="24"/>
        </w:rPr>
        <w:t>C. Kiến trúc thượng tầng</w:t>
      </w:r>
    </w:p>
    <w:p>
      <w:pPr>
        <w:spacing w:after="40"/>
        <w:ind w:left="340"/>
      </w:pPr>
      <w:r>
        <w:rPr>
          <w:rFonts w:ascii="Times New Roman" w:hAnsi="Times New Roman"/>
          <w:b/>
          <w:sz w:val="24"/>
          <w:highlight w:val="green"/>
        </w:rPr>
        <w:t>D. Lực lượng sản xuất</w:t>
      </w:r>
    </w:p>
    <w:p>
      <w:pPr>
        <w:spacing w:before="120" w:after="60"/>
      </w:pPr>
      <w:r>
        <w:rPr>
          <w:rFonts w:ascii="Times New Roman" w:hAnsi="Times New Roman"/>
          <w:b/>
          <w:sz w:val="24"/>
        </w:rPr>
        <w:t xml:space="preserve">Câu 54: </w:t>
      </w:r>
      <w:r>
        <w:rPr>
          <w:rFonts w:ascii="Times New Roman" w:hAnsi="Times New Roman"/>
          <w:b/>
          <w:sz w:val="24"/>
        </w:rPr>
        <w:t>Phạm trù nào thể hiện mối quan hệ giữa người với người trong quá trình sản xuất?</w:t>
      </w:r>
    </w:p>
    <w:p>
      <w:pPr>
        <w:spacing w:after="40"/>
        <w:ind w:left="340"/>
      </w:pPr>
      <w:r>
        <w:rPr>
          <w:rFonts w:ascii="Times New Roman" w:hAnsi="Times New Roman"/>
          <w:sz w:val="24"/>
        </w:rPr>
        <w:t>A. Phương thức sản xuất</w:t>
      </w:r>
    </w:p>
    <w:p>
      <w:pPr>
        <w:spacing w:after="40"/>
        <w:ind w:left="340"/>
      </w:pPr>
      <w:r>
        <w:rPr>
          <w:rFonts w:ascii="Times New Roman" w:hAnsi="Times New Roman"/>
          <w:b/>
          <w:sz w:val="24"/>
          <w:highlight w:val="green"/>
        </w:rPr>
        <w:t>B. Quan hệ sản xuất</w:t>
      </w:r>
    </w:p>
    <w:p>
      <w:pPr>
        <w:spacing w:after="40"/>
        <w:ind w:left="340"/>
      </w:pPr>
      <w:r>
        <w:rPr>
          <w:rFonts w:ascii="Times New Roman" w:hAnsi="Times New Roman"/>
          <w:sz w:val="24"/>
        </w:rPr>
        <w:t>C. Lực lượng sản xuất</w:t>
      </w:r>
    </w:p>
    <w:p>
      <w:pPr>
        <w:spacing w:after="40"/>
        <w:ind w:left="340"/>
      </w:pPr>
      <w:r>
        <w:rPr>
          <w:rFonts w:ascii="Times New Roman" w:hAnsi="Times New Roman"/>
          <w:sz w:val="24"/>
        </w:rPr>
        <w:t>D. Tư liệu sản xuất</w:t>
      </w:r>
    </w:p>
    <w:p>
      <w:pPr>
        <w:spacing w:before="120" w:after="60"/>
      </w:pPr>
      <w:r>
        <w:rPr>
          <w:rFonts w:ascii="Times New Roman" w:hAnsi="Times New Roman"/>
          <w:b/>
          <w:sz w:val="24"/>
        </w:rPr>
        <w:t xml:space="preserve">Câu 55: </w:t>
      </w:r>
      <w:r>
        <w:rPr>
          <w:rFonts w:ascii="Times New Roman" w:hAnsi="Times New Roman"/>
          <w:b/>
          <w:sz w:val="24"/>
        </w:rPr>
        <w:t>Biểu hiện nào sau đây nói lên vai trò quyết định của sản xuất vật chất đối với sự tồn tại và phát triển xã hội:</w:t>
      </w:r>
    </w:p>
    <w:p>
      <w:pPr>
        <w:spacing w:after="40"/>
        <w:ind w:left="340"/>
      </w:pPr>
      <w:r>
        <w:rPr>
          <w:rFonts w:ascii="Times New Roman" w:hAnsi="Times New Roman"/>
          <w:sz w:val="24"/>
        </w:rPr>
        <w:t>A. Sản xuất vật chất là cơ sở cho sự sinh tồn xã hội</w:t>
      </w:r>
    </w:p>
    <w:p>
      <w:pPr>
        <w:spacing w:after="40"/>
        <w:ind w:left="340"/>
      </w:pPr>
      <w:r>
        <w:rPr>
          <w:rFonts w:ascii="Times New Roman" w:hAnsi="Times New Roman"/>
          <w:sz w:val="24"/>
        </w:rPr>
        <w:t>B. Sản xuất vật chất là cơ sở hình thành nên tất cả các hình thức quan hệ xã hội</w:t>
      </w:r>
    </w:p>
    <w:p>
      <w:pPr>
        <w:spacing w:after="40"/>
        <w:ind w:left="340"/>
      </w:pPr>
      <w:r>
        <w:rPr>
          <w:rFonts w:ascii="Times New Roman" w:hAnsi="Times New Roman"/>
          <w:sz w:val="24"/>
        </w:rPr>
        <w:t>C. Sản xuất vật chất là cơ sở cho sự tiến bộ xã hội</w:t>
      </w:r>
    </w:p>
    <w:p>
      <w:pPr>
        <w:spacing w:after="40"/>
        <w:ind w:left="340"/>
      </w:pPr>
      <w:r>
        <w:rPr>
          <w:rFonts w:ascii="Times New Roman" w:hAnsi="Times New Roman"/>
          <w:b/>
          <w:sz w:val="24"/>
          <w:highlight w:val="green"/>
        </w:rPr>
        <w:t>D. Sản xuất vật chất là cơ sở cho sự sinh tồn xã hội, cơ sở hình thành nên tất cả các hình thức quan hệ xã hội và cơ sở cho sự tiến bộ xã hội</w:t>
      </w:r>
    </w:p>
    <w:p>
      <w:pPr>
        <w:spacing w:before="120" w:after="60"/>
      </w:pPr>
      <w:r>
        <w:rPr>
          <w:rFonts w:ascii="Times New Roman" w:hAnsi="Times New Roman"/>
          <w:b/>
          <w:sz w:val="24"/>
        </w:rPr>
        <w:t xml:space="preserve">Câu 56: </w:t>
      </w:r>
      <w:r>
        <w:rPr>
          <w:rFonts w:ascii="Times New Roman" w:hAnsi="Times New Roman"/>
          <w:b/>
          <w:sz w:val="24"/>
        </w:rPr>
        <w:t>Quan hệ sản xuất tác động thúc đẩy sự phát triển lực lượng sản xuất khi:</w:t>
      </w:r>
    </w:p>
    <w:p>
      <w:pPr>
        <w:spacing w:after="40"/>
        <w:ind w:left="340"/>
      </w:pPr>
      <w:r>
        <w:rPr>
          <w:rFonts w:ascii="Times New Roman" w:hAnsi="Times New Roman"/>
          <w:b/>
          <w:sz w:val="24"/>
          <w:highlight w:val="green"/>
        </w:rPr>
        <w:t>A. Quan hệ sản xuất phù hợp lực lượng sản xuất</w:t>
      </w:r>
    </w:p>
    <w:p>
      <w:pPr>
        <w:spacing w:after="40"/>
        <w:ind w:left="340"/>
      </w:pPr>
      <w:r>
        <w:rPr>
          <w:rFonts w:ascii="Times New Roman" w:hAnsi="Times New Roman"/>
          <w:sz w:val="24"/>
        </w:rPr>
        <w:t>B. Quan hệ sản xuất lạc hậu hơn so với lực lượng sản xuất</w:t>
      </w:r>
    </w:p>
    <w:p>
      <w:pPr>
        <w:spacing w:after="40"/>
        <w:ind w:left="340"/>
      </w:pPr>
      <w:r>
        <w:rPr>
          <w:rFonts w:ascii="Times New Roman" w:hAnsi="Times New Roman"/>
          <w:sz w:val="24"/>
        </w:rPr>
        <w:t>C. Quan hệ sản xuất tiến bộ hơn so với lực lượng sản xuất</w:t>
      </w:r>
    </w:p>
    <w:p>
      <w:pPr>
        <w:spacing w:after="40"/>
        <w:ind w:left="340"/>
      </w:pPr>
      <w:r>
        <w:rPr>
          <w:rFonts w:ascii="Times New Roman" w:hAnsi="Times New Roman"/>
          <w:sz w:val="24"/>
        </w:rPr>
        <w:t>D. Khi đó là quan hệ sản xuất ưu việt</w:t>
      </w:r>
    </w:p>
    <w:p>
      <w:pPr>
        <w:spacing w:before="120" w:after="60"/>
      </w:pPr>
      <w:r>
        <w:rPr>
          <w:rFonts w:ascii="Times New Roman" w:hAnsi="Times New Roman"/>
          <w:b/>
          <w:sz w:val="24"/>
        </w:rPr>
        <w:t xml:space="preserve">Câu 57: </w:t>
      </w:r>
      <w:r>
        <w:rPr>
          <w:rFonts w:ascii="Times New Roman" w:hAnsi="Times New Roman"/>
          <w:b/>
          <w:sz w:val="24"/>
        </w:rPr>
        <w:t>QHSX tác động kìm hãm sự phát triển LLSX khi:</w:t>
      </w:r>
    </w:p>
    <w:p>
      <w:pPr>
        <w:spacing w:after="40"/>
        <w:ind w:left="340"/>
      </w:pPr>
      <w:r>
        <w:rPr>
          <w:rFonts w:ascii="Times New Roman" w:hAnsi="Times New Roman"/>
          <w:sz w:val="24"/>
        </w:rPr>
        <w:t>A. QHSX phù hợp LLSX</w:t>
      </w:r>
    </w:p>
    <w:p>
      <w:pPr>
        <w:spacing w:after="40"/>
        <w:ind w:left="340"/>
      </w:pPr>
      <w:r>
        <w:rPr>
          <w:rFonts w:ascii="Times New Roman" w:hAnsi="Times New Roman"/>
          <w:sz w:val="24"/>
        </w:rPr>
        <w:t>B. QHSX lạc hậu hơn so với LLSX</w:t>
      </w:r>
    </w:p>
    <w:p>
      <w:pPr>
        <w:spacing w:after="40"/>
        <w:ind w:left="340"/>
      </w:pPr>
      <w:r>
        <w:rPr>
          <w:rFonts w:ascii="Times New Roman" w:hAnsi="Times New Roman"/>
          <w:sz w:val="24"/>
        </w:rPr>
        <w:t>C. QHSX tiến bộ hơn so với LLSX</w:t>
      </w:r>
    </w:p>
    <w:p>
      <w:pPr>
        <w:spacing w:after="40"/>
        <w:ind w:left="340"/>
      </w:pPr>
      <w:r>
        <w:rPr>
          <w:rFonts w:ascii="Times New Roman" w:hAnsi="Times New Roman"/>
          <w:b/>
          <w:sz w:val="24"/>
          <w:highlight w:val="green"/>
        </w:rPr>
        <w:t>D. QHXH lạc hậu hơn hoặc tiến bộ hơn so với LLSX</w:t>
      </w:r>
    </w:p>
    <w:p>
      <w:pPr>
        <w:spacing w:before="120" w:after="60"/>
      </w:pPr>
      <w:r>
        <w:rPr>
          <w:rFonts w:ascii="Times New Roman" w:hAnsi="Times New Roman"/>
          <w:b/>
          <w:sz w:val="24"/>
        </w:rPr>
        <w:t xml:space="preserve">Câu 58: </w:t>
      </w:r>
      <w:r>
        <w:rPr>
          <w:rFonts w:ascii="Times New Roman" w:hAnsi="Times New Roman"/>
          <w:b/>
          <w:sz w:val="24"/>
        </w:rPr>
        <w:t>Nước ta có bao nhiêu dân tộc cùng nhau chung sống?</w:t>
      </w:r>
    </w:p>
    <w:p>
      <w:pPr>
        <w:spacing w:after="40"/>
        <w:ind w:left="340"/>
      </w:pPr>
      <w:r>
        <w:rPr>
          <w:rFonts w:ascii="Times New Roman" w:hAnsi="Times New Roman"/>
          <w:sz w:val="24"/>
        </w:rPr>
        <w:t>A. 49</w:t>
      </w:r>
    </w:p>
    <w:p>
      <w:pPr>
        <w:spacing w:after="40"/>
        <w:ind w:left="340"/>
      </w:pPr>
      <w:r>
        <w:rPr>
          <w:rFonts w:ascii="Times New Roman" w:hAnsi="Times New Roman"/>
          <w:sz w:val="24"/>
        </w:rPr>
        <w:t>B. 52</w:t>
      </w:r>
    </w:p>
    <w:p>
      <w:pPr>
        <w:spacing w:after="40"/>
        <w:ind w:left="340"/>
      </w:pPr>
      <w:r>
        <w:rPr>
          <w:rFonts w:ascii="Times New Roman" w:hAnsi="Times New Roman"/>
          <w:b/>
          <w:sz w:val="24"/>
          <w:highlight w:val="green"/>
        </w:rPr>
        <w:t>C. 54</w:t>
      </w:r>
    </w:p>
    <w:p>
      <w:pPr>
        <w:spacing w:after="40"/>
        <w:ind w:left="340"/>
      </w:pPr>
      <w:r>
        <w:rPr>
          <w:rFonts w:ascii="Times New Roman" w:hAnsi="Times New Roman"/>
          <w:sz w:val="24"/>
        </w:rPr>
        <w:t>D. 56</w:t>
      </w:r>
    </w:p>
    <w:p>
      <w:pPr>
        <w:spacing w:before="120" w:after="60"/>
      </w:pPr>
      <w:r>
        <w:rPr>
          <w:rFonts w:ascii="Times New Roman" w:hAnsi="Times New Roman"/>
          <w:b/>
          <w:sz w:val="24"/>
        </w:rPr>
        <w:t xml:space="preserve">Câu 59: </w:t>
      </w:r>
      <w:r>
        <w:rPr>
          <w:rFonts w:ascii="Times New Roman" w:hAnsi="Times New Roman"/>
          <w:b/>
          <w:sz w:val="24"/>
        </w:rPr>
        <w:t>Nội dung (yêu cầu) của quy luật giá trị:</w:t>
      </w:r>
    </w:p>
    <w:p>
      <w:pPr>
        <w:spacing w:after="40"/>
        <w:ind w:left="340"/>
      </w:pPr>
      <w:r>
        <w:rPr>
          <w:rFonts w:ascii="Times New Roman" w:hAnsi="Times New Roman"/>
          <w:b/>
          <w:sz w:val="24"/>
          <w:highlight w:val="green"/>
        </w:rPr>
        <w:t>A. Sản xuất, trao đổi tiến hành trên cơ sở hao phí lao động xã hội cần thiết</w:t>
      </w:r>
    </w:p>
    <w:p>
      <w:pPr>
        <w:spacing w:after="40"/>
        <w:ind w:left="340"/>
      </w:pPr>
      <w:r>
        <w:rPr>
          <w:rFonts w:ascii="Times New Roman" w:hAnsi="Times New Roman"/>
          <w:sz w:val="24"/>
        </w:rPr>
        <w:t>B. Giá cả bằng giá trị của hàng hóa</w:t>
      </w:r>
    </w:p>
    <w:p>
      <w:pPr>
        <w:spacing w:after="40"/>
        <w:ind w:left="340"/>
      </w:pPr>
      <w:r>
        <w:rPr>
          <w:rFonts w:ascii="Times New Roman" w:hAnsi="Times New Roman"/>
          <w:sz w:val="24"/>
        </w:rPr>
        <w:t>C. Giá cả lên xuống xoay quanh giá trị</w:t>
      </w:r>
    </w:p>
    <w:p>
      <w:pPr>
        <w:spacing w:after="40"/>
        <w:ind w:left="340"/>
      </w:pPr>
      <w:r>
        <w:rPr>
          <w:rFonts w:ascii="Times New Roman" w:hAnsi="Times New Roman"/>
          <w:sz w:val="24"/>
        </w:rPr>
        <w:t>D. Giá cả hình thành tự phát trên thị trường</w:t>
      </w:r>
    </w:p>
    <w:p>
      <w:pPr>
        <w:spacing w:before="120" w:after="60"/>
      </w:pPr>
      <w:r>
        <w:rPr>
          <w:rFonts w:ascii="Times New Roman" w:hAnsi="Times New Roman"/>
          <w:b/>
          <w:sz w:val="24"/>
        </w:rPr>
        <w:t xml:space="preserve">Câu 60: </w:t>
      </w:r>
      <w:r>
        <w:rPr>
          <w:rFonts w:ascii="Times New Roman" w:hAnsi="Times New Roman"/>
          <w:b/>
          <w:sz w:val="24"/>
        </w:rPr>
        <w:t>Giá cả lớn hơn giá trị khi:</w:t>
      </w:r>
    </w:p>
    <w:p>
      <w:pPr>
        <w:spacing w:after="40"/>
        <w:ind w:left="340"/>
      </w:pPr>
      <w:r>
        <w:rPr>
          <w:rFonts w:ascii="Times New Roman" w:hAnsi="Times New Roman"/>
          <w:sz w:val="24"/>
        </w:rPr>
        <w:t>A. Cung bằng cầu</w:t>
      </w:r>
    </w:p>
    <w:p>
      <w:pPr>
        <w:spacing w:after="40"/>
        <w:ind w:left="340"/>
      </w:pPr>
      <w:r>
        <w:rPr>
          <w:rFonts w:ascii="Times New Roman" w:hAnsi="Times New Roman"/>
          <w:b/>
          <w:sz w:val="24"/>
          <w:highlight w:val="green"/>
        </w:rPr>
        <w:t>B. Cung nhỏ hơn cầu</w:t>
      </w:r>
    </w:p>
    <w:p>
      <w:pPr>
        <w:spacing w:after="40"/>
        <w:ind w:left="340"/>
      </w:pPr>
      <w:r>
        <w:rPr>
          <w:rFonts w:ascii="Times New Roman" w:hAnsi="Times New Roman"/>
          <w:sz w:val="24"/>
        </w:rPr>
        <w:t>C. Cung lớn hơn cầu</w:t>
      </w:r>
    </w:p>
    <w:p>
      <w:pPr>
        <w:spacing w:after="40"/>
        <w:ind w:left="340"/>
      </w:pPr>
      <w:r>
        <w:rPr>
          <w:rFonts w:ascii="Times New Roman" w:hAnsi="Times New Roman"/>
          <w:sz w:val="24"/>
        </w:rPr>
        <w:t>D. Cung nhỏ hơn hoặc bằng cầu</w:t>
      </w:r>
    </w:p>
    <w:p>
      <w:pPr>
        <w:spacing w:before="120" w:after="60"/>
      </w:pPr>
      <w:r>
        <w:rPr>
          <w:rFonts w:ascii="Times New Roman" w:hAnsi="Times New Roman"/>
          <w:b/>
          <w:sz w:val="24"/>
        </w:rPr>
        <w:t xml:space="preserve">Câu 61: </w:t>
      </w:r>
      <w:r>
        <w:rPr>
          <w:rFonts w:ascii="Times New Roman" w:hAnsi="Times New Roman"/>
          <w:b/>
          <w:sz w:val="24"/>
        </w:rPr>
        <w:t>Trong tư tưởng Hồ Chí Minh, nhiệm vụ hàng đầu, trên hết, trước hết của cách mạng Việt Nam là:</w:t>
      </w:r>
    </w:p>
    <w:p>
      <w:pPr>
        <w:spacing w:after="40"/>
        <w:ind w:left="340"/>
      </w:pPr>
      <w:r>
        <w:rPr>
          <w:rFonts w:ascii="Times New Roman" w:hAnsi="Times New Roman"/>
          <w:b/>
          <w:sz w:val="24"/>
          <w:highlight w:val="green"/>
        </w:rPr>
        <w:t>A. Giải phóng dân tộc</w:t>
      </w:r>
    </w:p>
    <w:p>
      <w:pPr>
        <w:spacing w:after="40"/>
        <w:ind w:left="340"/>
      </w:pPr>
      <w:r>
        <w:rPr>
          <w:rFonts w:ascii="Times New Roman" w:hAnsi="Times New Roman"/>
          <w:sz w:val="24"/>
        </w:rPr>
        <w:t>B. Giải phóng giai cấp</w:t>
      </w:r>
    </w:p>
    <w:p>
      <w:pPr>
        <w:spacing w:after="40"/>
        <w:ind w:left="340"/>
      </w:pPr>
      <w:r>
        <w:rPr>
          <w:rFonts w:ascii="Times New Roman" w:hAnsi="Times New Roman"/>
          <w:sz w:val="24"/>
        </w:rPr>
        <w:t>C. Giải phóng con người</w:t>
      </w:r>
    </w:p>
    <w:p>
      <w:pPr>
        <w:spacing w:after="40"/>
        <w:ind w:left="340"/>
      </w:pPr>
      <w:r>
        <w:rPr>
          <w:rFonts w:ascii="Times New Roman" w:hAnsi="Times New Roman"/>
          <w:sz w:val="24"/>
        </w:rPr>
        <w:t>D. Giải phóng của cải</w:t>
      </w:r>
    </w:p>
    <w:p>
      <w:pPr>
        <w:spacing w:before="120" w:after="60"/>
      </w:pPr>
      <w:r>
        <w:rPr>
          <w:rFonts w:ascii="Times New Roman" w:hAnsi="Times New Roman"/>
          <w:b/>
          <w:sz w:val="24"/>
        </w:rPr>
        <w:t xml:space="preserve">Câu 62: </w:t>
      </w:r>
      <w:r>
        <w:rPr>
          <w:rFonts w:ascii="Times New Roman" w:hAnsi="Times New Roman"/>
          <w:b/>
          <w:sz w:val="24"/>
        </w:rPr>
        <w:t>Theo Hồ Chí Minh, đặc trưng kinh tế nổi bật nhất của chủ nghĩa xã hội là gì?</w:t>
      </w:r>
    </w:p>
    <w:p>
      <w:pPr>
        <w:spacing w:after="40"/>
        <w:ind w:left="340"/>
      </w:pPr>
      <w:r>
        <w:rPr>
          <w:rFonts w:ascii="Times New Roman" w:hAnsi="Times New Roman"/>
          <w:sz w:val="24"/>
        </w:rPr>
        <w:t>A. Khoa học – kỹ thuật</w:t>
      </w:r>
    </w:p>
    <w:p>
      <w:pPr>
        <w:spacing w:after="40"/>
        <w:ind w:left="340"/>
      </w:pPr>
      <w:r>
        <w:rPr>
          <w:rFonts w:ascii="Times New Roman" w:hAnsi="Times New Roman"/>
          <w:sz w:val="24"/>
        </w:rPr>
        <w:t>B. Cơ cấu công – nông nghiệp hợp lý.</w:t>
      </w:r>
    </w:p>
    <w:p>
      <w:pPr>
        <w:spacing w:after="40"/>
        <w:ind w:left="340"/>
      </w:pPr>
      <w:r>
        <w:rPr>
          <w:rFonts w:ascii="Times New Roman" w:hAnsi="Times New Roman"/>
          <w:sz w:val="24"/>
        </w:rPr>
        <w:t>C. Sở hữu về của cải</w:t>
      </w:r>
    </w:p>
    <w:p>
      <w:pPr>
        <w:spacing w:after="40"/>
        <w:ind w:left="340"/>
      </w:pPr>
      <w:r>
        <w:rPr>
          <w:rFonts w:ascii="Times New Roman" w:hAnsi="Times New Roman"/>
          <w:b/>
          <w:sz w:val="24"/>
          <w:highlight w:val="green"/>
        </w:rPr>
        <w:t>D. Sở hữu xã hội về tư liệu sản xuất</w:t>
      </w:r>
    </w:p>
    <w:p>
      <w:pPr>
        <w:spacing w:before="120" w:after="60"/>
      </w:pPr>
      <w:r>
        <w:rPr>
          <w:rFonts w:ascii="Times New Roman" w:hAnsi="Times New Roman"/>
          <w:b/>
          <w:sz w:val="24"/>
        </w:rPr>
        <w:t xml:space="preserve">Câu 63: </w:t>
      </w:r>
      <w:r>
        <w:rPr>
          <w:rFonts w:ascii="Times New Roman" w:hAnsi="Times New Roman"/>
          <w:b/>
          <w:sz w:val="24"/>
        </w:rPr>
        <w:t>Sức mạnh dân tộc bao gồm những yếu tố chủ yếu nào?</w:t>
      </w:r>
    </w:p>
    <w:p>
      <w:pPr>
        <w:spacing w:after="40"/>
        <w:ind w:left="340"/>
      </w:pPr>
      <w:r>
        <w:rPr>
          <w:rFonts w:ascii="Times New Roman" w:hAnsi="Times New Roman"/>
          <w:sz w:val="24"/>
        </w:rPr>
        <w:t>A. Chủ nghĩa yêu nước</w:t>
      </w:r>
    </w:p>
    <w:p>
      <w:pPr>
        <w:spacing w:after="40"/>
        <w:ind w:left="340"/>
      </w:pPr>
      <w:r>
        <w:rPr>
          <w:rFonts w:ascii="Times New Roman" w:hAnsi="Times New Roman"/>
          <w:sz w:val="24"/>
        </w:rPr>
        <w:t>B. Ý thức tự lực, tự cường.</w:t>
      </w:r>
    </w:p>
    <w:p>
      <w:pPr>
        <w:spacing w:after="40"/>
        <w:ind w:left="340"/>
      </w:pPr>
      <w:r>
        <w:rPr>
          <w:rFonts w:ascii="Times New Roman" w:hAnsi="Times New Roman"/>
          <w:sz w:val="24"/>
        </w:rPr>
        <w:t>C. Tinh thần đoàn kết</w:t>
      </w:r>
    </w:p>
    <w:p>
      <w:pPr>
        <w:spacing w:after="40"/>
        <w:ind w:left="340"/>
      </w:pPr>
      <w:r>
        <w:rPr>
          <w:rFonts w:ascii="Times New Roman" w:hAnsi="Times New Roman"/>
          <w:b/>
          <w:sz w:val="24"/>
          <w:highlight w:val="green"/>
        </w:rPr>
        <w:t>D. Chủ nghĩa yêu nước, ý thức tự lực tự cường và tinh thần đoàn kết</w:t>
      </w:r>
    </w:p>
    <w:p>
      <w:pPr>
        <w:spacing w:before="120" w:after="60"/>
      </w:pPr>
      <w:r>
        <w:rPr>
          <w:rFonts w:ascii="Times New Roman" w:hAnsi="Times New Roman"/>
          <w:b/>
          <w:sz w:val="24"/>
        </w:rPr>
        <w:t xml:space="preserve">Câu 64: </w:t>
      </w:r>
      <w:r>
        <w:rPr>
          <w:rFonts w:ascii="Times New Roman" w:hAnsi="Times New Roman"/>
          <w:b/>
          <w:sz w:val="24"/>
        </w:rPr>
        <w:t>Tư tưởng Hồ Chí Minh được hình thành từ những nguồn gốc nào?</w:t>
      </w:r>
    </w:p>
    <w:p>
      <w:pPr>
        <w:spacing w:after="40"/>
        <w:ind w:left="340"/>
      </w:pPr>
      <w:r>
        <w:rPr>
          <w:rFonts w:ascii="Times New Roman" w:hAnsi="Times New Roman"/>
          <w:sz w:val="24"/>
        </w:rPr>
        <w:t>A. Giá trị truyền thống của dân tộc Việt Nam.</w:t>
      </w:r>
    </w:p>
    <w:p>
      <w:pPr>
        <w:spacing w:after="40"/>
        <w:ind w:left="340"/>
      </w:pPr>
      <w:r>
        <w:rPr>
          <w:rFonts w:ascii="Times New Roman" w:hAnsi="Times New Roman"/>
          <w:sz w:val="24"/>
        </w:rPr>
        <w:t>B. Tinh hoa văn hóa nhân loại (trong đó có chủ nghĩa Mác - Lênin).</w:t>
      </w:r>
    </w:p>
    <w:p>
      <w:pPr>
        <w:spacing w:after="40"/>
        <w:ind w:left="340"/>
      </w:pPr>
      <w:r>
        <w:rPr>
          <w:rFonts w:ascii="Times New Roman" w:hAnsi="Times New Roman"/>
          <w:sz w:val="24"/>
        </w:rPr>
        <w:t>C. Những phẩm chất chủ quan của Hồ Chí Minh</w:t>
      </w:r>
    </w:p>
    <w:p>
      <w:pPr>
        <w:spacing w:after="40"/>
        <w:ind w:left="340"/>
      </w:pPr>
      <w:r>
        <w:rPr>
          <w:rFonts w:ascii="Times New Roman" w:hAnsi="Times New Roman"/>
          <w:b/>
          <w:sz w:val="24"/>
          <w:highlight w:val="green"/>
        </w:rPr>
        <w:t>D. Giá trị truyền thống của dân tộc Việt Nam, tinh hoa văn hóa nhân loại (trong đó có chủ nghĩa Mác - Lênin) và những phẩm chất chủ quan của Hồ Chí Minh</w:t>
      </w:r>
    </w:p>
    <w:p>
      <w:pPr>
        <w:spacing w:before="120" w:after="60"/>
      </w:pPr>
      <w:r>
        <w:rPr>
          <w:rFonts w:ascii="Times New Roman" w:hAnsi="Times New Roman"/>
          <w:b/>
          <w:sz w:val="24"/>
        </w:rPr>
        <w:t xml:space="preserve">Câu 65: </w:t>
      </w:r>
      <w:r>
        <w:rPr>
          <w:rFonts w:ascii="Times New Roman" w:hAnsi="Times New Roman"/>
          <w:b/>
          <w:sz w:val="24"/>
        </w:rPr>
        <w:t>Trong quá trình hình thành và phát triển tư tưởng Hồ Chí Minh, thời kỳ nào là thời kỳ hình thành về cơ bản tư tưởng cách mạng Việt Nam?</w:t>
      </w:r>
    </w:p>
    <w:p>
      <w:pPr>
        <w:spacing w:after="40"/>
        <w:ind w:left="340"/>
      </w:pPr>
      <w:r>
        <w:rPr>
          <w:rFonts w:ascii="Times New Roman" w:hAnsi="Times New Roman"/>
          <w:sz w:val="24"/>
        </w:rPr>
        <w:t>A. 1911 - 1920</w:t>
      </w:r>
    </w:p>
    <w:p>
      <w:pPr>
        <w:spacing w:after="40"/>
        <w:ind w:left="340"/>
      </w:pPr>
      <w:r>
        <w:rPr>
          <w:rFonts w:ascii="Times New Roman" w:hAnsi="Times New Roman"/>
          <w:b/>
          <w:sz w:val="24"/>
          <w:highlight w:val="green"/>
        </w:rPr>
        <w:t>B. 1921 - 1930</w:t>
      </w:r>
    </w:p>
    <w:p>
      <w:pPr>
        <w:spacing w:after="40"/>
        <w:ind w:left="340"/>
      </w:pPr>
      <w:r>
        <w:rPr>
          <w:rFonts w:ascii="Times New Roman" w:hAnsi="Times New Roman"/>
          <w:sz w:val="24"/>
        </w:rPr>
        <w:t>C. 1930 - 1945</w:t>
      </w:r>
    </w:p>
    <w:p>
      <w:pPr>
        <w:spacing w:after="40"/>
        <w:ind w:left="340"/>
      </w:pPr>
      <w:r>
        <w:rPr>
          <w:rFonts w:ascii="Times New Roman" w:hAnsi="Times New Roman"/>
          <w:sz w:val="24"/>
        </w:rPr>
        <w:t>D. 1945 - 1969</w:t>
      </w:r>
    </w:p>
    <w:p>
      <w:pPr>
        <w:spacing w:before="120" w:after="60"/>
      </w:pPr>
      <w:r>
        <w:rPr>
          <w:rFonts w:ascii="Times New Roman" w:hAnsi="Times New Roman"/>
          <w:b/>
          <w:sz w:val="24"/>
        </w:rPr>
        <w:t xml:space="preserve">Câu 66: </w:t>
      </w:r>
      <w:r>
        <w:rPr>
          <w:rFonts w:ascii="Times New Roman" w:hAnsi="Times New Roman"/>
          <w:b/>
          <w:sz w:val="24"/>
        </w:rPr>
        <w:t>Chủ tịch Hồ Chí Minh lần đầu tiên từ nước ngoài trở về Tổ quốc vào thời gian nào?</w:t>
      </w:r>
    </w:p>
    <w:p>
      <w:pPr>
        <w:spacing w:after="40"/>
        <w:ind w:left="340"/>
      </w:pPr>
      <w:r>
        <w:rPr>
          <w:rFonts w:ascii="Times New Roman" w:hAnsi="Times New Roman"/>
          <w:sz w:val="24"/>
        </w:rPr>
        <w:t>A. Năm 1930</w:t>
      </w:r>
    </w:p>
    <w:p>
      <w:pPr>
        <w:spacing w:after="40"/>
        <w:ind w:left="340"/>
      </w:pPr>
      <w:r>
        <w:rPr>
          <w:rFonts w:ascii="Times New Roman" w:hAnsi="Times New Roman"/>
          <w:sz w:val="24"/>
        </w:rPr>
        <w:t>B. Năm 1944</w:t>
      </w:r>
    </w:p>
    <w:p>
      <w:pPr>
        <w:spacing w:after="40"/>
        <w:ind w:left="340"/>
      </w:pPr>
      <w:r>
        <w:rPr>
          <w:rFonts w:ascii="Times New Roman" w:hAnsi="Times New Roman"/>
          <w:b/>
          <w:sz w:val="24"/>
          <w:highlight w:val="green"/>
        </w:rPr>
        <w:t>C. Năm 1941</w:t>
      </w:r>
    </w:p>
    <w:p>
      <w:pPr>
        <w:spacing w:after="40"/>
        <w:ind w:left="340"/>
      </w:pPr>
      <w:r>
        <w:rPr>
          <w:rFonts w:ascii="Times New Roman" w:hAnsi="Times New Roman"/>
          <w:sz w:val="24"/>
        </w:rPr>
        <w:t>D. Năm 1945</w:t>
      </w:r>
    </w:p>
    <w:p>
      <w:pPr>
        <w:spacing w:before="120" w:after="60"/>
      </w:pPr>
      <w:r>
        <w:rPr>
          <w:rFonts w:ascii="Times New Roman" w:hAnsi="Times New Roman"/>
          <w:b/>
          <w:sz w:val="24"/>
        </w:rPr>
        <w:t xml:space="preserve">Câu 67: </w:t>
      </w:r>
      <w:r>
        <w:rPr>
          <w:rFonts w:ascii="Times New Roman" w:hAnsi="Times New Roman"/>
          <w:b/>
          <w:sz w:val="24"/>
        </w:rPr>
        <w:t>Nhà nước vì dân theo tư tưởng Hồ Chí Minh là:</w:t>
      </w:r>
    </w:p>
    <w:p>
      <w:pPr>
        <w:spacing w:after="40"/>
        <w:ind w:left="340"/>
      </w:pPr>
      <w:r>
        <w:rPr>
          <w:rFonts w:ascii="Times New Roman" w:hAnsi="Times New Roman"/>
          <w:b/>
          <w:sz w:val="24"/>
          <w:highlight w:val="green"/>
        </w:rPr>
        <w:t>A. Phục vụ vì lợi ích và nguyện vọng chính đáng của nhân dân</w:t>
      </w:r>
    </w:p>
    <w:p>
      <w:pPr>
        <w:spacing w:after="40"/>
        <w:ind w:left="340"/>
      </w:pPr>
      <w:r>
        <w:rPr>
          <w:rFonts w:ascii="Times New Roman" w:hAnsi="Times New Roman"/>
          <w:sz w:val="24"/>
        </w:rPr>
        <w:t>B. Dân là chủ, chính phủ là đầy tớ. Mọi chủ trương, chính sách, pháp luật đều xuất phát từ lợi ích của dân</w:t>
      </w:r>
    </w:p>
    <w:p>
      <w:pPr>
        <w:spacing w:after="40"/>
        <w:ind w:left="340"/>
      </w:pPr>
      <w:r>
        <w:rPr>
          <w:rFonts w:ascii="Times New Roman" w:hAnsi="Times New Roman"/>
          <w:sz w:val="24"/>
        </w:rPr>
        <w:t>C. Nhà nước trong sạch, không có bất cứ một đặc quyền, đặc lợi nào</w:t>
      </w:r>
    </w:p>
    <w:p>
      <w:pPr>
        <w:spacing w:after="40"/>
        <w:ind w:left="340"/>
      </w:pPr>
      <w:r>
        <w:rPr>
          <w:rFonts w:ascii="Times New Roman" w:hAnsi="Times New Roman"/>
          <w:sz w:val="24"/>
        </w:rPr>
        <w:t>D. Đại biểu của nhà nước do dân lựa chọn. Nhà nước phải liên hệ chặt chẽ với dân</w:t>
      </w:r>
    </w:p>
    <w:p>
      <w:pPr>
        <w:spacing w:before="120" w:after="60"/>
      </w:pPr>
      <w:r>
        <w:rPr>
          <w:rFonts w:ascii="Times New Roman" w:hAnsi="Times New Roman"/>
          <w:b/>
          <w:sz w:val="24"/>
        </w:rPr>
        <w:t xml:space="preserve">Câu 68: </w:t>
      </w:r>
      <w:r>
        <w:rPr>
          <w:rFonts w:ascii="Times New Roman" w:hAnsi="Times New Roman"/>
          <w:b/>
          <w:sz w:val="24"/>
        </w:rPr>
        <w:t>Chọn phương án đúng trả lời cho câu hỏi sau: Lực lượng giải phóng dân tộc gồm:</w:t>
      </w:r>
    </w:p>
    <w:p>
      <w:pPr>
        <w:spacing w:after="40"/>
        <w:ind w:left="340"/>
      </w:pPr>
      <w:r>
        <w:rPr>
          <w:rFonts w:ascii="Times New Roman" w:hAnsi="Times New Roman"/>
          <w:sz w:val="24"/>
        </w:rPr>
        <w:t>A. Công nhân, nông dân.</w:t>
      </w:r>
    </w:p>
    <w:p>
      <w:pPr>
        <w:spacing w:after="40"/>
        <w:ind w:left="340"/>
      </w:pPr>
      <w:r>
        <w:rPr>
          <w:rFonts w:ascii="Times New Roman" w:hAnsi="Times New Roman"/>
          <w:sz w:val="24"/>
        </w:rPr>
        <w:t>B. Công nhân, nông dân, trí thức.</w:t>
      </w:r>
    </w:p>
    <w:p>
      <w:pPr>
        <w:spacing w:after="40"/>
        <w:ind w:left="340"/>
      </w:pPr>
      <w:r>
        <w:rPr>
          <w:rFonts w:ascii="Times New Roman" w:hAnsi="Times New Roman"/>
          <w:b/>
          <w:sz w:val="24"/>
          <w:highlight w:val="green"/>
        </w:rPr>
        <w:t>C. Toàn dân tộc</w:t>
      </w:r>
    </w:p>
    <w:p>
      <w:pPr>
        <w:spacing w:after="40"/>
        <w:ind w:left="340"/>
      </w:pPr>
      <w:r>
        <w:rPr>
          <w:rFonts w:ascii="Times New Roman" w:hAnsi="Times New Roman"/>
          <w:sz w:val="24"/>
        </w:rPr>
        <w:t>D. Công nhân, tiểu tư sản.</w:t>
      </w:r>
    </w:p>
    <w:p>
      <w:pPr>
        <w:spacing w:before="120" w:after="60"/>
      </w:pPr>
      <w:r>
        <w:rPr>
          <w:rFonts w:ascii="Times New Roman" w:hAnsi="Times New Roman"/>
          <w:b/>
          <w:sz w:val="24"/>
        </w:rPr>
        <w:t xml:space="preserve">Câu 69: </w:t>
      </w:r>
      <w:r>
        <w:rPr>
          <w:rFonts w:ascii="Times New Roman" w:hAnsi="Times New Roman"/>
          <w:b/>
          <w:sz w:val="24"/>
        </w:rPr>
        <w:t>Cơ sở hình thành tư tưởng Hồ Chí Minh về đại đoàn kết dân tộc:</w:t>
      </w:r>
    </w:p>
    <w:p>
      <w:pPr>
        <w:spacing w:after="40"/>
        <w:ind w:left="340"/>
      </w:pPr>
      <w:r>
        <w:rPr>
          <w:rFonts w:ascii="Times New Roman" w:hAnsi="Times New Roman"/>
          <w:sz w:val="24"/>
        </w:rPr>
        <w:t>A. Truyền thống yêu nước, đoàn kết, nhân nghĩa, tương thân, tương ái của dân tộc ta</w:t>
      </w:r>
    </w:p>
    <w:p>
      <w:pPr>
        <w:spacing w:after="40"/>
        <w:ind w:left="340"/>
      </w:pPr>
      <w:r>
        <w:rPr>
          <w:rFonts w:ascii="Times New Roman" w:hAnsi="Times New Roman"/>
          <w:sz w:val="24"/>
        </w:rPr>
        <w:t>B. Tổng kết những kinh nghiệm của phong trào cách mạng Việt Nam và phong trào cách mạng thế giới cuối thế kỉ XIX - đầu thế kỉ XX</w:t>
      </w:r>
    </w:p>
    <w:p>
      <w:pPr>
        <w:spacing w:after="40"/>
        <w:ind w:left="340"/>
      </w:pPr>
      <w:r>
        <w:rPr>
          <w:rFonts w:ascii="Times New Roman" w:hAnsi="Times New Roman"/>
          <w:sz w:val="24"/>
        </w:rPr>
        <w:t>C. Quan điểm của chủ nghĩa Mác - Lênin</w:t>
      </w:r>
    </w:p>
    <w:p>
      <w:pPr>
        <w:spacing w:after="40"/>
        <w:ind w:left="340"/>
      </w:pPr>
      <w:r>
        <w:rPr>
          <w:rFonts w:ascii="Times New Roman" w:hAnsi="Times New Roman"/>
          <w:b/>
          <w:sz w:val="24"/>
          <w:highlight w:val="green"/>
        </w:rPr>
        <w:t>D. Truyền thống yêu nước, đoàn kết, nhân nghĩa, tương thân, tương ái của dân tộc ta; Tổng kết những kinh nghiệm của phong trào cách mạng Việt Nam và phong trào cách mạng thế giới cuối thế kỉ XIX - đầu thế kỉ XX; Quan điểm của chủ nghĩa Mác - Lênin.</w:t>
      </w:r>
    </w:p>
    <w:p>
      <w:pPr>
        <w:spacing w:before="120" w:after="60"/>
      </w:pPr>
      <w:r>
        <w:rPr>
          <w:rFonts w:ascii="Times New Roman" w:hAnsi="Times New Roman"/>
          <w:b/>
          <w:sz w:val="24"/>
        </w:rPr>
        <w:t xml:space="preserve">Câu 70: </w:t>
      </w:r>
      <w:r>
        <w:rPr>
          <w:rFonts w:ascii="Times New Roman" w:hAnsi="Times New Roman"/>
          <w:b/>
          <w:sz w:val="24"/>
        </w:rPr>
        <w:t>Theo tư tưởng Hồ Chí Minh, động lực chủ yếu để phát triển đất nước là?</w:t>
      </w:r>
    </w:p>
    <w:p>
      <w:pPr>
        <w:spacing w:after="40"/>
        <w:ind w:left="340"/>
      </w:pPr>
      <w:r>
        <w:rPr>
          <w:rFonts w:ascii="Times New Roman" w:hAnsi="Times New Roman"/>
          <w:b/>
          <w:sz w:val="24"/>
          <w:highlight w:val="green"/>
        </w:rPr>
        <w:t>A. Nhân dân</w:t>
      </w:r>
    </w:p>
    <w:p>
      <w:pPr>
        <w:spacing w:after="40"/>
        <w:ind w:left="340"/>
      </w:pPr>
      <w:r>
        <w:rPr>
          <w:rFonts w:ascii="Times New Roman" w:hAnsi="Times New Roman"/>
          <w:sz w:val="24"/>
        </w:rPr>
        <w:t>B. Giai cấp công nhân.</w:t>
      </w:r>
    </w:p>
    <w:p>
      <w:pPr>
        <w:spacing w:after="40"/>
        <w:ind w:left="340"/>
      </w:pPr>
      <w:r>
        <w:rPr>
          <w:rFonts w:ascii="Times New Roman" w:hAnsi="Times New Roman"/>
          <w:sz w:val="24"/>
        </w:rPr>
        <w:t>C. Tầng lớp trí thức.</w:t>
      </w:r>
    </w:p>
    <w:p>
      <w:pPr>
        <w:spacing w:after="40"/>
        <w:ind w:left="340"/>
      </w:pPr>
      <w:r>
        <w:rPr>
          <w:rFonts w:ascii="Times New Roman" w:hAnsi="Times New Roman"/>
          <w:sz w:val="24"/>
        </w:rPr>
        <w:t>D. Giai cấp công nhân và tầng lớp trí thức.</w:t>
      </w:r>
    </w:p>
    <w:p>
      <w:pPr>
        <w:spacing w:before="120" w:after="60"/>
      </w:pPr>
      <w:r>
        <w:rPr>
          <w:rFonts w:ascii="Times New Roman" w:hAnsi="Times New Roman"/>
          <w:b/>
          <w:sz w:val="24"/>
        </w:rPr>
        <w:t xml:space="preserve">Câu 71: </w:t>
      </w:r>
      <w:r>
        <w:rPr>
          <w:rFonts w:ascii="Times New Roman" w:hAnsi="Times New Roman"/>
          <w:b/>
          <w:sz w:val="24"/>
        </w:rPr>
        <w:t>Con người theo quan niệm của Hồ Chí Minh là:</w:t>
      </w:r>
    </w:p>
    <w:p>
      <w:pPr>
        <w:spacing w:after="40"/>
        <w:ind w:left="340"/>
      </w:pPr>
      <w:r>
        <w:rPr>
          <w:rFonts w:ascii="Times New Roman" w:hAnsi="Times New Roman"/>
          <w:sz w:val="24"/>
        </w:rPr>
        <w:t>A. Động lực của cách mạng</w:t>
      </w:r>
    </w:p>
    <w:p>
      <w:pPr>
        <w:spacing w:after="40"/>
        <w:ind w:left="340"/>
      </w:pPr>
      <w:r>
        <w:rPr>
          <w:rFonts w:ascii="Times New Roman" w:hAnsi="Times New Roman"/>
          <w:sz w:val="24"/>
        </w:rPr>
        <w:t>B. Vốn quý của cách mạng</w:t>
      </w:r>
    </w:p>
    <w:p>
      <w:pPr>
        <w:spacing w:after="40"/>
        <w:ind w:left="340"/>
      </w:pPr>
      <w:r>
        <w:rPr>
          <w:rFonts w:ascii="Times New Roman" w:hAnsi="Times New Roman"/>
          <w:b/>
          <w:sz w:val="24"/>
          <w:highlight w:val="green"/>
        </w:rPr>
        <w:t>C. Vốn quý nhất, nhân tố quyết định thành công của cách mạng</w:t>
      </w:r>
    </w:p>
    <w:p>
      <w:pPr>
        <w:spacing w:after="40"/>
        <w:ind w:left="340"/>
      </w:pPr>
      <w:r>
        <w:rPr>
          <w:rFonts w:ascii="Times New Roman" w:hAnsi="Times New Roman"/>
          <w:sz w:val="24"/>
        </w:rPr>
        <w:t>D. Vốn quý nhất, nhân tố quan trọng của cách mạng</w:t>
      </w:r>
    </w:p>
    <w:p>
      <w:pPr>
        <w:spacing w:before="120" w:after="60"/>
      </w:pPr>
      <w:r>
        <w:rPr>
          <w:rFonts w:ascii="Times New Roman" w:hAnsi="Times New Roman"/>
          <w:b/>
          <w:sz w:val="24"/>
        </w:rPr>
        <w:t xml:space="preserve">Câu 72: </w:t>
      </w:r>
      <w:r>
        <w:rPr>
          <w:rFonts w:ascii="Times New Roman" w:hAnsi="Times New Roman"/>
          <w:b/>
          <w:sz w:val="24"/>
        </w:rPr>
        <w:t>Trong Mặt trận dân tộc thống nhất, Đảng Cộng sản là:</w:t>
      </w:r>
    </w:p>
    <w:p>
      <w:pPr>
        <w:spacing w:after="40"/>
        <w:ind w:left="340"/>
      </w:pPr>
      <w:r>
        <w:rPr>
          <w:rFonts w:ascii="Times New Roman" w:hAnsi="Times New Roman"/>
          <w:sz w:val="24"/>
        </w:rPr>
        <w:t>A. Thành viên của Mặt trận dân tộc thống nhất</w:t>
      </w:r>
    </w:p>
    <w:p>
      <w:pPr>
        <w:spacing w:after="40"/>
        <w:ind w:left="340"/>
      </w:pPr>
      <w:r>
        <w:rPr>
          <w:rFonts w:ascii="Times New Roman" w:hAnsi="Times New Roman"/>
          <w:sz w:val="24"/>
        </w:rPr>
        <w:t>B. Lực lượng lãnh đạo Mặt trận dân tộc thống nhất</w:t>
      </w:r>
    </w:p>
    <w:p>
      <w:pPr>
        <w:spacing w:after="40"/>
        <w:ind w:left="340"/>
      </w:pPr>
      <w:r>
        <w:rPr>
          <w:rFonts w:ascii="Times New Roman" w:hAnsi="Times New Roman"/>
          <w:b/>
          <w:sz w:val="24"/>
          <w:highlight w:val="green"/>
        </w:rPr>
        <w:t>C. Vừa là thành viên, vừa là lực lượng lãnh đạo Mặt trận dân tộc thống nhất</w:t>
      </w:r>
    </w:p>
    <w:p>
      <w:pPr>
        <w:spacing w:after="40"/>
        <w:ind w:left="340"/>
      </w:pPr>
      <w:r>
        <w:rPr>
          <w:rFonts w:ascii="Times New Roman" w:hAnsi="Times New Roman"/>
          <w:sz w:val="24"/>
        </w:rPr>
        <w:t>D. Đại biểu của giai cấp công nhân trong Mặt trận dân tộc thống nhất</w:t>
      </w:r>
    </w:p>
    <w:p>
      <w:pPr>
        <w:spacing w:before="120" w:after="60"/>
      </w:pPr>
      <w:r>
        <w:rPr>
          <w:rFonts w:ascii="Times New Roman" w:hAnsi="Times New Roman"/>
          <w:b/>
          <w:sz w:val="24"/>
        </w:rPr>
        <w:t xml:space="preserve">Câu 73: </w:t>
      </w:r>
      <w:r>
        <w:rPr>
          <w:rFonts w:ascii="Times New Roman" w:hAnsi="Times New Roman"/>
          <w:b/>
          <w:sz w:val="24"/>
        </w:rPr>
        <w:t>Độc lập dân tộc gắn liền với CNXH là con đường mà:</w:t>
      </w:r>
    </w:p>
    <w:p>
      <w:pPr>
        <w:spacing w:after="40"/>
        <w:ind w:left="340"/>
      </w:pPr>
      <w:r>
        <w:rPr>
          <w:rFonts w:ascii="Times New Roman" w:hAnsi="Times New Roman"/>
          <w:sz w:val="24"/>
        </w:rPr>
        <w:t>A. Bác Hồ lựa chọn</w:t>
      </w:r>
    </w:p>
    <w:p>
      <w:pPr>
        <w:spacing w:after="40"/>
        <w:ind w:left="340"/>
      </w:pPr>
      <w:r>
        <w:rPr>
          <w:rFonts w:ascii="Times New Roman" w:hAnsi="Times New Roman"/>
          <w:sz w:val="24"/>
        </w:rPr>
        <w:t>B. Đảng ta lựa chọn</w:t>
      </w:r>
    </w:p>
    <w:p>
      <w:pPr>
        <w:spacing w:after="40"/>
        <w:ind w:left="340"/>
      </w:pPr>
      <w:r>
        <w:rPr>
          <w:rFonts w:ascii="Times New Roman" w:hAnsi="Times New Roman"/>
          <w:sz w:val="24"/>
        </w:rPr>
        <w:t>C. Nhân dân lựa chọn</w:t>
      </w:r>
    </w:p>
    <w:p>
      <w:pPr>
        <w:spacing w:after="40"/>
        <w:ind w:left="340"/>
      </w:pPr>
      <w:r>
        <w:rPr>
          <w:rFonts w:ascii="Times New Roman" w:hAnsi="Times New Roman"/>
          <w:b/>
          <w:sz w:val="24"/>
          <w:highlight w:val="green"/>
        </w:rPr>
        <w:t>D. Bác Hồ, Đảng và Nhân dân ta lựa chọn</w:t>
      </w:r>
    </w:p>
    <w:p>
      <w:pPr>
        <w:spacing w:before="120" w:after="60"/>
      </w:pPr>
      <w:r>
        <w:rPr>
          <w:rFonts w:ascii="Times New Roman" w:hAnsi="Times New Roman"/>
          <w:b/>
          <w:sz w:val="24"/>
        </w:rPr>
        <w:t xml:space="preserve">Câu 74: </w:t>
      </w:r>
      <w:r>
        <w:rPr>
          <w:rFonts w:ascii="Times New Roman" w:hAnsi="Times New Roman"/>
          <w:b/>
          <w:sz w:val="24"/>
        </w:rPr>
        <w:t>Chọn từ đúng để điền vào chỗ trống: “Chỉ có (....) mới giải phóng triệt để giai cấp vô sản và nhân dân lao động khỏi ách áp bức bóc lột, bất công”:</w:t>
      </w:r>
    </w:p>
    <w:p>
      <w:pPr>
        <w:spacing w:after="40"/>
        <w:ind w:left="340"/>
      </w:pPr>
      <w:r>
        <w:rPr>
          <w:rFonts w:ascii="Times New Roman" w:hAnsi="Times New Roman"/>
          <w:b/>
          <w:sz w:val="24"/>
          <w:highlight w:val="green"/>
        </w:rPr>
        <w:t>A. Chủ nghĩa xã hội</w:t>
      </w:r>
    </w:p>
    <w:p>
      <w:pPr>
        <w:spacing w:after="40"/>
        <w:ind w:left="340"/>
      </w:pPr>
      <w:r>
        <w:rPr>
          <w:rFonts w:ascii="Times New Roman" w:hAnsi="Times New Roman"/>
          <w:sz w:val="24"/>
        </w:rPr>
        <w:t>B. Chủ nghĩa Tư bản</w:t>
      </w:r>
    </w:p>
    <w:p>
      <w:pPr>
        <w:spacing w:after="40"/>
        <w:ind w:left="340"/>
      </w:pPr>
      <w:r>
        <w:rPr>
          <w:rFonts w:ascii="Times New Roman" w:hAnsi="Times New Roman"/>
          <w:sz w:val="24"/>
        </w:rPr>
        <w:t>C. Chủ nghĩa Đế quốc</w:t>
      </w:r>
    </w:p>
    <w:p>
      <w:pPr>
        <w:spacing w:after="40"/>
        <w:ind w:left="340"/>
      </w:pPr>
      <w:r>
        <w:rPr>
          <w:rFonts w:ascii="Times New Roman" w:hAnsi="Times New Roman"/>
          <w:sz w:val="24"/>
        </w:rPr>
        <w:t>D. Chủ nghĩa thực dân</w:t>
      </w:r>
    </w:p>
    <w:p>
      <w:pPr>
        <w:spacing w:before="120" w:after="60"/>
      </w:pPr>
      <w:r>
        <w:rPr>
          <w:rFonts w:ascii="Times New Roman" w:hAnsi="Times New Roman"/>
          <w:b/>
          <w:sz w:val="24"/>
        </w:rPr>
        <w:t xml:space="preserve">Câu 75: </w:t>
      </w:r>
      <w:r>
        <w:rPr>
          <w:rFonts w:ascii="Times New Roman" w:hAnsi="Times New Roman"/>
          <w:b/>
          <w:sz w:val="24"/>
        </w:rPr>
        <w:t>Nắm vững ngọn cờ độc lập dân tộc và chủ nghĩa xã hội là:</w:t>
      </w:r>
    </w:p>
    <w:p>
      <w:pPr>
        <w:spacing w:after="40"/>
        <w:ind w:left="340"/>
      </w:pPr>
      <w:r>
        <w:rPr>
          <w:rFonts w:ascii="Times New Roman" w:hAnsi="Times New Roman"/>
          <w:b/>
          <w:sz w:val="24"/>
          <w:highlight w:val="green"/>
        </w:rPr>
        <w:t>A. Bài học lớn bao trùm, xuyên suốt đường lối cách mạng Việt Nam và tư tưởng Hồ Chí Minh</w:t>
      </w:r>
    </w:p>
    <w:p>
      <w:pPr>
        <w:spacing w:after="40"/>
        <w:ind w:left="340"/>
      </w:pPr>
      <w:r>
        <w:rPr>
          <w:rFonts w:ascii="Times New Roman" w:hAnsi="Times New Roman"/>
          <w:sz w:val="24"/>
        </w:rPr>
        <w:t>B. Bài học đoàn kết toàn dân của Đảng</w:t>
      </w:r>
    </w:p>
    <w:p>
      <w:pPr>
        <w:spacing w:after="40"/>
        <w:ind w:left="340"/>
      </w:pPr>
      <w:r>
        <w:rPr>
          <w:rFonts w:ascii="Times New Roman" w:hAnsi="Times New Roman"/>
          <w:sz w:val="24"/>
        </w:rPr>
        <w:t>C. Kinh nghiệm xây dựng lực lượng cách mạng của Đảng</w:t>
      </w:r>
    </w:p>
    <w:p>
      <w:pPr>
        <w:spacing w:after="40"/>
        <w:ind w:left="340"/>
      </w:pPr>
      <w:r>
        <w:rPr>
          <w:rFonts w:ascii="Times New Roman" w:hAnsi="Times New Roman"/>
          <w:sz w:val="24"/>
        </w:rPr>
        <w:t>D. Bài học đoàn kết toàn dân và kinh nghiệm xây dựng lực lượng cách mạng của Đảng</w:t>
      </w:r>
    </w:p>
    <w:p>
      <w:pPr>
        <w:spacing w:before="120" w:after="60"/>
      </w:pPr>
      <w:r>
        <w:rPr>
          <w:rFonts w:ascii="Times New Roman" w:hAnsi="Times New Roman"/>
          <w:b/>
          <w:sz w:val="24"/>
        </w:rPr>
        <w:t xml:space="preserve">Câu 76: </w:t>
      </w:r>
      <w:r>
        <w:rPr>
          <w:rFonts w:ascii="Times New Roman" w:hAnsi="Times New Roman"/>
          <w:b/>
          <w:sz w:val="24"/>
        </w:rPr>
        <w:t>Cao trào giải phóng dân tộc diễn ra ở giai đoạn nào?</w:t>
      </w:r>
    </w:p>
    <w:p>
      <w:pPr>
        <w:spacing w:after="40"/>
        <w:ind w:left="340"/>
      </w:pPr>
      <w:r>
        <w:rPr>
          <w:rFonts w:ascii="Times New Roman" w:hAnsi="Times New Roman"/>
          <w:b/>
          <w:sz w:val="24"/>
          <w:highlight w:val="green"/>
        </w:rPr>
        <w:t>A. Năm 1939-1945</w:t>
      </w:r>
    </w:p>
    <w:p>
      <w:pPr>
        <w:spacing w:after="40"/>
        <w:ind w:left="340"/>
      </w:pPr>
      <w:r>
        <w:rPr>
          <w:rFonts w:ascii="Times New Roman" w:hAnsi="Times New Roman"/>
          <w:sz w:val="24"/>
        </w:rPr>
        <w:t>B. Năm 1936-1939</w:t>
      </w:r>
    </w:p>
    <w:p>
      <w:pPr>
        <w:spacing w:after="40"/>
        <w:ind w:left="340"/>
      </w:pPr>
      <w:r>
        <w:rPr>
          <w:rFonts w:ascii="Times New Roman" w:hAnsi="Times New Roman"/>
          <w:sz w:val="24"/>
        </w:rPr>
        <w:t>C. Năm 1940-1945</w:t>
      </w:r>
    </w:p>
    <w:p>
      <w:pPr>
        <w:spacing w:after="40"/>
        <w:ind w:left="340"/>
      </w:pPr>
      <w:r>
        <w:rPr>
          <w:rFonts w:ascii="Times New Roman" w:hAnsi="Times New Roman"/>
          <w:sz w:val="24"/>
        </w:rPr>
        <w:t>D. Năm 1936-1940</w:t>
      </w:r>
    </w:p>
    <w:p>
      <w:pPr>
        <w:spacing w:before="120" w:after="60"/>
      </w:pPr>
      <w:r>
        <w:rPr>
          <w:rFonts w:ascii="Times New Roman" w:hAnsi="Times New Roman"/>
          <w:b/>
          <w:sz w:val="24"/>
        </w:rPr>
        <w:t xml:space="preserve">Câu 77: </w:t>
      </w:r>
      <w:r>
        <w:rPr>
          <w:rFonts w:ascii="Times New Roman" w:hAnsi="Times New Roman"/>
          <w:b/>
          <w:sz w:val="24"/>
        </w:rPr>
        <w:t>Hãy điền vào chỗ trống để biết Văn kiện Đại hội Đảng toàn quốc lần thứ IX (04/2001) xác định mục tiêu chung của thời kỳ quá độ lên chủ nghĩa xã hội ở nước ta là gì: “độc lập dân tộc gắn liền với chủ nghĩa xã hội, dân giàu, nước mạnh, xã hội công bằng, [......], văn minh”?</w:t>
      </w:r>
    </w:p>
    <w:p>
      <w:pPr>
        <w:spacing w:after="40"/>
        <w:ind w:left="340"/>
      </w:pPr>
      <w:r>
        <w:rPr>
          <w:rFonts w:ascii="Times New Roman" w:hAnsi="Times New Roman"/>
          <w:sz w:val="24"/>
        </w:rPr>
        <w:t>A. Tiến bộ</w:t>
      </w:r>
    </w:p>
    <w:p>
      <w:pPr>
        <w:spacing w:after="40"/>
        <w:ind w:left="340"/>
      </w:pPr>
      <w:r>
        <w:rPr>
          <w:rFonts w:ascii="Times New Roman" w:hAnsi="Times New Roman"/>
          <w:b/>
          <w:sz w:val="24"/>
          <w:highlight w:val="green"/>
        </w:rPr>
        <w:t>B. Dân chủ</w:t>
      </w:r>
    </w:p>
    <w:p>
      <w:pPr>
        <w:spacing w:after="40"/>
        <w:ind w:left="340"/>
      </w:pPr>
      <w:r>
        <w:rPr>
          <w:rFonts w:ascii="Times New Roman" w:hAnsi="Times New Roman"/>
          <w:sz w:val="24"/>
        </w:rPr>
        <w:t>C. Bình đẳng</w:t>
      </w:r>
    </w:p>
    <w:p>
      <w:pPr>
        <w:spacing w:after="40"/>
        <w:ind w:left="340"/>
      </w:pPr>
      <w:r>
        <w:rPr>
          <w:rFonts w:ascii="Times New Roman" w:hAnsi="Times New Roman"/>
          <w:sz w:val="24"/>
        </w:rPr>
        <w:t>D. Phát triển</w:t>
      </w:r>
    </w:p>
    <w:p>
      <w:pPr>
        <w:spacing w:before="120" w:after="60"/>
      </w:pPr>
      <w:r>
        <w:rPr>
          <w:rFonts w:ascii="Times New Roman" w:hAnsi="Times New Roman"/>
          <w:b/>
          <w:sz w:val="24"/>
        </w:rPr>
        <w:t xml:space="preserve">Câu 78: </w:t>
      </w:r>
      <w:r>
        <w:rPr>
          <w:rFonts w:ascii="Times New Roman" w:hAnsi="Times New Roman"/>
          <w:b/>
          <w:sz w:val="24"/>
        </w:rPr>
        <w:t>Đặc điểm cơ bản của thời kỳ quá độ lên CNXH ở nước ta là:</w:t>
      </w:r>
    </w:p>
    <w:p>
      <w:pPr>
        <w:spacing w:after="40"/>
        <w:ind w:left="340"/>
      </w:pPr>
      <w:r>
        <w:rPr>
          <w:rFonts w:ascii="Times New Roman" w:hAnsi="Times New Roman"/>
          <w:sz w:val="24"/>
        </w:rPr>
        <w:t>A. Nhiều thành phần xã hội đan xen tồn tại</w:t>
      </w:r>
    </w:p>
    <w:p>
      <w:pPr>
        <w:spacing w:after="40"/>
        <w:ind w:left="340"/>
      </w:pPr>
      <w:r>
        <w:rPr>
          <w:rFonts w:ascii="Times New Roman" w:hAnsi="Times New Roman"/>
          <w:sz w:val="24"/>
        </w:rPr>
        <w:t>B. Lực lượng sản xuất chưa phát triển</w:t>
      </w:r>
    </w:p>
    <w:p>
      <w:pPr>
        <w:spacing w:after="40"/>
        <w:ind w:left="340"/>
      </w:pPr>
      <w:r>
        <w:rPr>
          <w:rFonts w:ascii="Times New Roman" w:hAnsi="Times New Roman"/>
          <w:sz w:val="24"/>
        </w:rPr>
        <w:t>C. Năng suất lao động thấp</w:t>
      </w:r>
    </w:p>
    <w:p>
      <w:pPr>
        <w:spacing w:after="40"/>
        <w:ind w:left="340"/>
      </w:pPr>
      <w:r>
        <w:rPr>
          <w:rFonts w:ascii="Times New Roman" w:hAnsi="Times New Roman"/>
          <w:b/>
          <w:sz w:val="24"/>
          <w:highlight w:val="green"/>
        </w:rPr>
        <w:t>D. Từ một nền sản xuất nhỏ đi lên CNXH bỏ qua chế độ TBCN</w:t>
      </w:r>
    </w:p>
    <w:p>
      <w:pPr>
        <w:spacing w:before="120" w:after="60"/>
      </w:pPr>
      <w:r>
        <w:rPr>
          <w:rFonts w:ascii="Times New Roman" w:hAnsi="Times New Roman"/>
          <w:b/>
          <w:sz w:val="24"/>
        </w:rPr>
        <w:t xml:space="preserve">Câu 79: </w:t>
      </w:r>
      <w:r>
        <w:rPr>
          <w:rFonts w:ascii="Times New Roman" w:hAnsi="Times New Roman"/>
          <w:b/>
          <w:sz w:val="24"/>
        </w:rPr>
        <w:t>Đâu không phải là khó khăn trên con đường quá độ lên CNXH ở nước ta?</w:t>
      </w:r>
    </w:p>
    <w:p>
      <w:pPr>
        <w:spacing w:after="40"/>
        <w:ind w:left="340"/>
      </w:pPr>
      <w:r>
        <w:rPr>
          <w:rFonts w:ascii="Times New Roman" w:hAnsi="Times New Roman"/>
          <w:sz w:val="24"/>
        </w:rPr>
        <w:t>A. Nước ta quá độ lên CNXH bỏ qua chế độ TBCN</w:t>
      </w:r>
    </w:p>
    <w:p>
      <w:pPr>
        <w:spacing w:after="40"/>
        <w:ind w:left="340"/>
      </w:pPr>
      <w:r>
        <w:rPr>
          <w:rFonts w:ascii="Times New Roman" w:hAnsi="Times New Roman"/>
          <w:sz w:val="24"/>
        </w:rPr>
        <w:t>B. LLSX rất thấp</w:t>
      </w:r>
    </w:p>
    <w:p>
      <w:pPr>
        <w:spacing w:after="40"/>
        <w:ind w:left="340"/>
      </w:pPr>
      <w:r>
        <w:rPr>
          <w:rFonts w:ascii="Times New Roman" w:hAnsi="Times New Roman"/>
          <w:sz w:val="24"/>
        </w:rPr>
        <w:t>C. Các thế lực thường xuyên chống phá</w:t>
      </w:r>
    </w:p>
    <w:p>
      <w:pPr>
        <w:spacing w:after="40"/>
        <w:ind w:left="340"/>
      </w:pPr>
      <w:r>
        <w:rPr>
          <w:rFonts w:ascii="Times New Roman" w:hAnsi="Times New Roman"/>
          <w:b/>
          <w:sz w:val="24"/>
          <w:highlight w:val="green"/>
        </w:rPr>
        <w:t>D. Sự phát triển của cách mạng khoa học công nghệ</w:t>
      </w:r>
    </w:p>
    <w:p>
      <w:pPr>
        <w:spacing w:before="120" w:after="60"/>
      </w:pPr>
      <w:r>
        <w:rPr>
          <w:rFonts w:ascii="Times New Roman" w:hAnsi="Times New Roman"/>
          <w:b/>
          <w:sz w:val="24"/>
        </w:rPr>
        <w:t xml:space="preserve">Câu 80: </w:t>
      </w:r>
      <w:r>
        <w:rPr>
          <w:rFonts w:ascii="Times New Roman" w:hAnsi="Times New Roman"/>
          <w:b/>
          <w:sz w:val="24"/>
        </w:rPr>
        <w:t>Hiện nay trong nền kinh tế thị trường ở nước ta, nhà nước có chức năng kinh tế gì? Chọn câu trả lời đúng nhất</w:t>
      </w:r>
    </w:p>
    <w:p>
      <w:pPr>
        <w:spacing w:after="40"/>
        <w:ind w:left="340"/>
      </w:pPr>
      <w:r>
        <w:rPr>
          <w:rFonts w:ascii="Times New Roman" w:hAnsi="Times New Roman"/>
          <w:sz w:val="24"/>
        </w:rPr>
        <w:t>A. Đảm bảo ổn định kinh tế xã hội; tạo lập khuôn khổ pháp luật cho hoạt động kinh tế</w:t>
      </w:r>
    </w:p>
    <w:p>
      <w:pPr>
        <w:spacing w:after="40"/>
        <w:ind w:left="340"/>
      </w:pPr>
      <w:r>
        <w:rPr>
          <w:rFonts w:ascii="Times New Roman" w:hAnsi="Times New Roman"/>
          <w:b/>
          <w:sz w:val="24"/>
          <w:highlight w:val="green"/>
        </w:rPr>
        <w:t>B. Định hướng phát triển kinh tế và điều tiết các hoạt động kinh tế làm cho kinh tế tăng trưởng ổn định, hiệu quả</w:t>
      </w:r>
    </w:p>
    <w:p>
      <w:pPr>
        <w:spacing w:after="40"/>
        <w:ind w:left="340"/>
      </w:pPr>
      <w:r>
        <w:rPr>
          <w:rFonts w:ascii="Times New Roman" w:hAnsi="Times New Roman"/>
          <w:sz w:val="24"/>
        </w:rPr>
        <w:t>C. Hạn chế, khắc phục mặt tiêu cực của cơ chế thị trường</w:t>
      </w:r>
    </w:p>
    <w:p>
      <w:pPr>
        <w:spacing w:after="40"/>
        <w:ind w:left="340"/>
      </w:pPr>
      <w:r>
        <w:rPr>
          <w:rFonts w:ascii="Times New Roman" w:hAnsi="Times New Roman"/>
          <w:sz w:val="24"/>
        </w:rPr>
        <w:t>D. Tạo môi trường cạnh tranh lành mạnh</w:t>
      </w:r>
    </w:p>
    <w:p>
      <w:pPr>
        <w:spacing w:before="120" w:after="60"/>
      </w:pPr>
      <w:r>
        <w:rPr>
          <w:rFonts w:ascii="Times New Roman" w:hAnsi="Times New Roman"/>
          <w:b/>
          <w:sz w:val="24"/>
        </w:rPr>
        <w:t xml:space="preserve">Câu 81: </w:t>
      </w:r>
      <w:r>
        <w:rPr>
          <w:rFonts w:ascii="Times New Roman" w:hAnsi="Times New Roman"/>
          <w:b/>
          <w:sz w:val="24"/>
        </w:rPr>
        <w:t>Xét đến cùng, nhân tố có ý nghĩa quyết định sự thắng lợi của một trật tự xã hội mới là:</w:t>
      </w:r>
    </w:p>
    <w:p>
      <w:pPr>
        <w:spacing w:after="40"/>
        <w:ind w:left="340"/>
      </w:pPr>
      <w:r>
        <w:rPr>
          <w:rFonts w:ascii="Times New Roman" w:hAnsi="Times New Roman"/>
          <w:b/>
          <w:sz w:val="24"/>
          <w:highlight w:val="green"/>
        </w:rPr>
        <w:t>A. Năng suất lao động</w:t>
      </w:r>
    </w:p>
    <w:p>
      <w:pPr>
        <w:spacing w:after="40"/>
        <w:ind w:left="340"/>
      </w:pPr>
      <w:r>
        <w:rPr>
          <w:rFonts w:ascii="Times New Roman" w:hAnsi="Times New Roman"/>
          <w:sz w:val="24"/>
        </w:rPr>
        <w:t>B. Sức mạnh của luật pháp</w:t>
      </w:r>
    </w:p>
    <w:p>
      <w:pPr>
        <w:spacing w:after="40"/>
        <w:ind w:left="340"/>
      </w:pPr>
      <w:r>
        <w:rPr>
          <w:rFonts w:ascii="Times New Roman" w:hAnsi="Times New Roman"/>
          <w:sz w:val="24"/>
        </w:rPr>
        <w:t>C. Hiệu quả hoạt động của hệ thống chính trị</w:t>
      </w:r>
    </w:p>
    <w:p>
      <w:pPr>
        <w:spacing w:after="40"/>
        <w:ind w:left="340"/>
      </w:pPr>
      <w:r>
        <w:rPr>
          <w:rFonts w:ascii="Times New Roman" w:hAnsi="Times New Roman"/>
          <w:sz w:val="24"/>
        </w:rPr>
        <w:t>D. Sự điều hành và quản lý xã hội của Nhà nước</w:t>
      </w:r>
    </w:p>
    <w:p>
      <w:pPr>
        <w:spacing w:before="120" w:after="60"/>
      </w:pPr>
      <w:r>
        <w:rPr>
          <w:rFonts w:ascii="Times New Roman" w:hAnsi="Times New Roman"/>
          <w:b/>
          <w:sz w:val="24"/>
        </w:rPr>
        <w:t xml:space="preserve">Câu 82: </w:t>
      </w:r>
      <w:r>
        <w:rPr>
          <w:rFonts w:ascii="Times New Roman" w:hAnsi="Times New Roman"/>
          <w:b/>
          <w:sz w:val="24"/>
        </w:rPr>
        <w:t>Để nền kinh tế vận động theo đúng định hướng xã hội chủ nghĩa thì:</w:t>
      </w:r>
    </w:p>
    <w:p>
      <w:pPr>
        <w:spacing w:after="40"/>
        <w:ind w:left="340"/>
      </w:pPr>
      <w:r>
        <w:rPr>
          <w:rFonts w:ascii="Times New Roman" w:hAnsi="Times New Roman"/>
          <w:b/>
          <w:sz w:val="24"/>
          <w:highlight w:val="green"/>
        </w:rPr>
        <w:t>A. Kinh tế nhà nước phải giữ vai trò chủ đạo</w:t>
      </w:r>
    </w:p>
    <w:p>
      <w:pPr>
        <w:spacing w:after="40"/>
        <w:ind w:left="340"/>
      </w:pPr>
      <w:r>
        <w:rPr>
          <w:rFonts w:ascii="Times New Roman" w:hAnsi="Times New Roman"/>
          <w:sz w:val="24"/>
        </w:rPr>
        <w:t>B. Hạn chế mở rộng quan hệ sản xuất tư bản chủ nghĩa</w:t>
      </w:r>
    </w:p>
    <w:p>
      <w:pPr>
        <w:spacing w:after="40"/>
        <w:ind w:left="340"/>
      </w:pPr>
      <w:r>
        <w:rPr>
          <w:rFonts w:ascii="Times New Roman" w:hAnsi="Times New Roman"/>
          <w:sz w:val="24"/>
        </w:rPr>
        <w:t>C. Chuyển kinh tế cá thể vào kinh tế tập thể</w:t>
      </w:r>
    </w:p>
    <w:p>
      <w:pPr>
        <w:spacing w:after="40"/>
        <w:ind w:left="340"/>
      </w:pPr>
      <w:r>
        <w:rPr>
          <w:rFonts w:ascii="Times New Roman" w:hAnsi="Times New Roman"/>
          <w:sz w:val="24"/>
        </w:rPr>
        <w:t>D. Nhà nước phải độc quyền trong những ngành kinh tế quan trọng</w:t>
      </w:r>
    </w:p>
    <w:p>
      <w:pPr>
        <w:spacing w:before="120" w:after="60"/>
      </w:pPr>
      <w:r>
        <w:rPr>
          <w:rFonts w:ascii="Times New Roman" w:hAnsi="Times New Roman"/>
          <w:b/>
          <w:sz w:val="24"/>
        </w:rPr>
        <w:t xml:space="preserve">Câu 83: </w:t>
      </w:r>
      <w:r>
        <w:rPr>
          <w:rFonts w:ascii="Times New Roman" w:hAnsi="Times New Roman"/>
          <w:b/>
          <w:sz w:val="24"/>
        </w:rPr>
        <w:t>Bản chất của nhà nước XHCN là gì?</w:t>
      </w:r>
    </w:p>
    <w:p>
      <w:pPr>
        <w:spacing w:after="40"/>
        <w:ind w:left="340"/>
      </w:pPr>
      <w:r>
        <w:rPr>
          <w:rFonts w:ascii="Times New Roman" w:hAnsi="Times New Roman"/>
          <w:sz w:val="24"/>
        </w:rPr>
        <w:t>A. Mang bản chất của giai cấp nông dân</w:t>
      </w:r>
    </w:p>
    <w:p>
      <w:pPr>
        <w:spacing w:after="40"/>
        <w:ind w:left="340"/>
      </w:pPr>
      <w:r>
        <w:rPr>
          <w:rFonts w:ascii="Times New Roman" w:hAnsi="Times New Roman"/>
          <w:sz w:val="24"/>
        </w:rPr>
        <w:t>B. Mang bản chất của đa số nhân dân lao động</w:t>
      </w:r>
    </w:p>
    <w:p>
      <w:pPr>
        <w:spacing w:after="40"/>
        <w:ind w:left="340"/>
      </w:pPr>
      <w:r>
        <w:rPr>
          <w:rFonts w:ascii="Times New Roman" w:hAnsi="Times New Roman"/>
          <w:b/>
          <w:sz w:val="24"/>
          <w:highlight w:val="green"/>
        </w:rPr>
        <w:t>C. Mang bản chất của giai cấp công nhân, tính nhân dân rộng rãi và tính dân tộc sâu sắc</w:t>
      </w:r>
    </w:p>
    <w:p>
      <w:pPr>
        <w:spacing w:after="40"/>
        <w:ind w:left="340"/>
      </w:pPr>
      <w:r>
        <w:rPr>
          <w:rFonts w:ascii="Times New Roman" w:hAnsi="Times New Roman"/>
          <w:sz w:val="24"/>
        </w:rPr>
        <w:t>D. Mang bản chất của tầng lớp trí thức</w:t>
      </w:r>
    </w:p>
    <w:p>
      <w:pPr>
        <w:spacing w:before="120" w:after="60"/>
      </w:pPr>
      <w:r>
        <w:rPr>
          <w:rFonts w:ascii="Times New Roman" w:hAnsi="Times New Roman"/>
          <w:b/>
          <w:sz w:val="24"/>
        </w:rPr>
        <w:t xml:space="preserve">Câu 84: </w:t>
      </w:r>
      <w:r>
        <w:rPr>
          <w:rFonts w:ascii="Times New Roman" w:hAnsi="Times New Roman"/>
          <w:b/>
          <w:sz w:val="24"/>
        </w:rPr>
        <w:t>Yếu tố nào vừa là mục tiêu, vừa là động lực của công nghiệp hóa, hiện đại hóa?</w:t>
      </w:r>
    </w:p>
    <w:p>
      <w:pPr>
        <w:spacing w:after="40"/>
        <w:ind w:left="340"/>
      </w:pPr>
      <w:r>
        <w:rPr>
          <w:rFonts w:ascii="Times New Roman" w:hAnsi="Times New Roman"/>
          <w:b/>
          <w:sz w:val="24"/>
          <w:highlight w:val="green"/>
        </w:rPr>
        <w:t>A. Con người</w:t>
      </w:r>
    </w:p>
    <w:p>
      <w:pPr>
        <w:spacing w:after="40"/>
        <w:ind w:left="340"/>
      </w:pPr>
      <w:r>
        <w:rPr>
          <w:rFonts w:ascii="Times New Roman" w:hAnsi="Times New Roman"/>
          <w:sz w:val="24"/>
        </w:rPr>
        <w:t>B. Mở rộng quan hệ kinh tế quốc tế</w:t>
      </w:r>
    </w:p>
    <w:p>
      <w:pPr>
        <w:spacing w:after="40"/>
        <w:ind w:left="340"/>
      </w:pPr>
      <w:r>
        <w:rPr>
          <w:rFonts w:ascii="Times New Roman" w:hAnsi="Times New Roman"/>
          <w:sz w:val="24"/>
        </w:rPr>
        <w:t>C. Khoa học – công nghệ</w:t>
      </w:r>
    </w:p>
    <w:p>
      <w:pPr>
        <w:spacing w:after="40"/>
        <w:ind w:left="340"/>
      </w:pPr>
      <w:r>
        <w:rPr>
          <w:rFonts w:ascii="Times New Roman" w:hAnsi="Times New Roman"/>
          <w:sz w:val="24"/>
        </w:rPr>
        <w:t>D. Hiệu quả kinh tế xã hội</w:t>
      </w:r>
    </w:p>
    <w:p>
      <w:pPr>
        <w:spacing w:before="120" w:after="60"/>
      </w:pPr>
      <w:r>
        <w:rPr>
          <w:rFonts w:ascii="Times New Roman" w:hAnsi="Times New Roman"/>
          <w:b/>
          <w:sz w:val="24"/>
        </w:rPr>
        <w:t xml:space="preserve">Câu 85: </w:t>
      </w:r>
      <w:r>
        <w:rPr>
          <w:rFonts w:ascii="Times New Roman" w:hAnsi="Times New Roman"/>
          <w:b/>
          <w:sz w:val="24"/>
        </w:rPr>
        <w:t>Sự khác biệt cơ bản của nền dân chủ Xã hội chủ nghĩa với các nền dân chủ của các xã hội có phân chia giai cấp trong lịch sử nhân loại?</w:t>
      </w:r>
    </w:p>
    <w:p>
      <w:pPr>
        <w:spacing w:after="40"/>
        <w:ind w:left="340"/>
      </w:pPr>
      <w:r>
        <w:rPr>
          <w:rFonts w:ascii="Times New Roman" w:hAnsi="Times New Roman"/>
          <w:b/>
          <w:sz w:val="24"/>
          <w:highlight w:val="green"/>
        </w:rPr>
        <w:t>A. Nền dân chủ XHCN là nền dân chủ của số đông, của tất cả quần chúng nhân dân lao động trong xã hội</w:t>
      </w:r>
    </w:p>
    <w:p>
      <w:pPr>
        <w:spacing w:after="40"/>
        <w:ind w:left="340"/>
      </w:pPr>
      <w:r>
        <w:rPr>
          <w:rFonts w:ascii="Times New Roman" w:hAnsi="Times New Roman"/>
          <w:sz w:val="24"/>
        </w:rPr>
        <w:t>B. Nền dân chủ XHCN là nền dân chủ có tổ chức đảng cộng sản lãnh đạo</w:t>
      </w:r>
    </w:p>
    <w:p>
      <w:pPr>
        <w:spacing w:after="40"/>
        <w:ind w:left="340"/>
      </w:pPr>
      <w:r>
        <w:rPr>
          <w:rFonts w:ascii="Times New Roman" w:hAnsi="Times New Roman"/>
          <w:sz w:val="24"/>
        </w:rPr>
        <w:t>C. Nền dân chủ XHCN là nền dân chủ được thực thi bằng luật pháp nhân dân</w:t>
      </w:r>
    </w:p>
    <w:p>
      <w:pPr>
        <w:spacing w:after="40"/>
        <w:ind w:left="340"/>
      </w:pPr>
      <w:r>
        <w:rPr>
          <w:rFonts w:ascii="Times New Roman" w:hAnsi="Times New Roman"/>
          <w:sz w:val="24"/>
        </w:rPr>
        <w:t>D. Nền dân chủ XHCN là nền dân chủ phi giai cấp</w:t>
      </w:r>
    </w:p>
    <w:p>
      <w:pPr>
        <w:spacing w:before="120" w:after="60"/>
      </w:pPr>
      <w:r>
        <w:rPr>
          <w:rFonts w:ascii="Times New Roman" w:hAnsi="Times New Roman"/>
          <w:b/>
          <w:sz w:val="24"/>
        </w:rPr>
        <w:t xml:space="preserve">Câu 86: </w:t>
      </w:r>
      <w:r>
        <w:rPr>
          <w:rFonts w:ascii="Times New Roman" w:hAnsi="Times New Roman"/>
          <w:b/>
          <w:sz w:val="24"/>
        </w:rPr>
        <w:t>Thời kỳ quá độ lên chủ nghĩa xã hội ở trên phạm vi cả nước ta bắt đầu từ khi nào?</w:t>
      </w:r>
    </w:p>
    <w:p>
      <w:pPr>
        <w:spacing w:after="40"/>
        <w:ind w:left="340"/>
      </w:pPr>
      <w:r>
        <w:rPr>
          <w:rFonts w:ascii="Times New Roman" w:hAnsi="Times New Roman"/>
          <w:sz w:val="24"/>
        </w:rPr>
        <w:t>A. Năm 1945</w:t>
      </w:r>
    </w:p>
    <w:p>
      <w:pPr>
        <w:spacing w:after="40"/>
        <w:ind w:left="340"/>
      </w:pPr>
      <w:r>
        <w:rPr>
          <w:rFonts w:ascii="Times New Roman" w:hAnsi="Times New Roman"/>
          <w:sz w:val="24"/>
        </w:rPr>
        <w:t>B. Năm 1954</w:t>
      </w:r>
    </w:p>
    <w:p>
      <w:pPr>
        <w:spacing w:after="40"/>
        <w:ind w:left="340"/>
      </w:pPr>
      <w:r>
        <w:rPr>
          <w:rFonts w:ascii="Times New Roman" w:hAnsi="Times New Roman"/>
          <w:b/>
          <w:sz w:val="24"/>
          <w:highlight w:val="green"/>
        </w:rPr>
        <w:t>C. Năm 1975</w:t>
      </w:r>
    </w:p>
    <w:p>
      <w:pPr>
        <w:spacing w:after="40"/>
        <w:ind w:left="340"/>
      </w:pPr>
      <w:r>
        <w:rPr>
          <w:rFonts w:ascii="Times New Roman" w:hAnsi="Times New Roman"/>
          <w:sz w:val="24"/>
        </w:rPr>
        <w:t>D. Năm 1930</w:t>
      </w:r>
    </w:p>
    <w:p>
      <w:pPr>
        <w:spacing w:before="120" w:after="60"/>
      </w:pPr>
      <w:r>
        <w:rPr>
          <w:rFonts w:ascii="Times New Roman" w:hAnsi="Times New Roman"/>
          <w:b/>
          <w:sz w:val="24"/>
        </w:rPr>
        <w:t xml:space="preserve">Câu 87: </w:t>
      </w:r>
      <w:r>
        <w:rPr>
          <w:rFonts w:ascii="Times New Roman" w:hAnsi="Times New Roman"/>
          <w:b/>
          <w:sz w:val="24"/>
        </w:rPr>
        <w:t>Vấn đề xã hội nào ở Việt Nam là quan trọng nhất sau cách mạng tháng tám 1945:</w:t>
      </w:r>
    </w:p>
    <w:p>
      <w:pPr>
        <w:spacing w:after="40"/>
        <w:ind w:left="340"/>
      </w:pPr>
      <w:r>
        <w:rPr>
          <w:rFonts w:ascii="Times New Roman" w:hAnsi="Times New Roman"/>
          <w:sz w:val="24"/>
        </w:rPr>
        <w:t>A. Nạn đói</w:t>
      </w:r>
    </w:p>
    <w:p>
      <w:pPr>
        <w:spacing w:after="40"/>
        <w:ind w:left="340"/>
      </w:pPr>
      <w:r>
        <w:rPr>
          <w:rFonts w:ascii="Times New Roman" w:hAnsi="Times New Roman"/>
          <w:sz w:val="24"/>
        </w:rPr>
        <w:t>B. Tệ nạn xã hội</w:t>
      </w:r>
    </w:p>
    <w:p>
      <w:pPr>
        <w:spacing w:after="40"/>
        <w:ind w:left="340"/>
      </w:pPr>
      <w:r>
        <w:rPr>
          <w:rFonts w:ascii="Times New Roman" w:hAnsi="Times New Roman"/>
          <w:sz w:val="24"/>
        </w:rPr>
        <w:t>C. Nạn dốt</w:t>
      </w:r>
    </w:p>
    <w:p>
      <w:pPr>
        <w:spacing w:after="40"/>
        <w:ind w:left="340"/>
      </w:pPr>
      <w:r>
        <w:rPr>
          <w:rFonts w:ascii="Times New Roman" w:hAnsi="Times New Roman"/>
          <w:b/>
          <w:sz w:val="24"/>
          <w:highlight w:val="green"/>
        </w:rPr>
        <w:t>D. Nạn đói, nạn dốt và tệ nạn xã hội</w:t>
      </w:r>
    </w:p>
    <w:p>
      <w:pPr>
        <w:spacing w:before="120" w:after="60"/>
      </w:pPr>
      <w:r>
        <w:rPr>
          <w:rFonts w:ascii="Times New Roman" w:hAnsi="Times New Roman"/>
          <w:b/>
          <w:sz w:val="24"/>
        </w:rPr>
        <w:t xml:space="preserve">Câu 88: </w:t>
      </w:r>
      <w:r>
        <w:rPr>
          <w:rFonts w:ascii="Times New Roman" w:hAnsi="Times New Roman"/>
          <w:b/>
          <w:sz w:val="24"/>
        </w:rPr>
        <w:t>Trong thời kỳ quá độ phải sử dụng cơ cấu kinh tế nhiều thành phần do:</w:t>
      </w:r>
    </w:p>
    <w:p>
      <w:pPr>
        <w:spacing w:after="40"/>
        <w:ind w:left="340"/>
      </w:pPr>
      <w:r>
        <w:rPr>
          <w:rFonts w:ascii="Times New Roman" w:hAnsi="Times New Roman"/>
          <w:sz w:val="24"/>
        </w:rPr>
        <w:t>A. Lực lượng sản xuất thấp kém</w:t>
      </w:r>
    </w:p>
    <w:p>
      <w:pPr>
        <w:spacing w:after="40"/>
        <w:ind w:left="340"/>
      </w:pPr>
      <w:r>
        <w:rPr>
          <w:rFonts w:ascii="Times New Roman" w:hAnsi="Times New Roman"/>
          <w:sz w:val="24"/>
        </w:rPr>
        <w:t>B. Chưa thể xóa bỏ ngay các thành phần kinh tế của xã hội cũ</w:t>
      </w:r>
    </w:p>
    <w:p>
      <w:pPr>
        <w:spacing w:after="40"/>
        <w:ind w:left="340"/>
      </w:pPr>
      <w:r>
        <w:rPr>
          <w:rFonts w:ascii="Times New Roman" w:hAnsi="Times New Roman"/>
          <w:sz w:val="24"/>
        </w:rPr>
        <w:t>C. Thể hiện tính dân chủ</w:t>
      </w:r>
    </w:p>
    <w:p>
      <w:pPr>
        <w:spacing w:after="40"/>
        <w:ind w:left="340"/>
      </w:pPr>
      <w:r>
        <w:rPr>
          <w:rFonts w:ascii="Times New Roman" w:hAnsi="Times New Roman"/>
          <w:b/>
          <w:sz w:val="24"/>
          <w:highlight w:val="green"/>
        </w:rPr>
        <w:t>D. Lực lượng sản xuất thấp kém và thể hiện tính dân chủ</w:t>
      </w:r>
    </w:p>
    <w:p>
      <w:pPr>
        <w:spacing w:before="120" w:after="60"/>
      </w:pPr>
      <w:r>
        <w:rPr>
          <w:rFonts w:ascii="Times New Roman" w:hAnsi="Times New Roman"/>
          <w:b/>
          <w:sz w:val="24"/>
        </w:rPr>
        <w:t xml:space="preserve">Câu 89: </w:t>
      </w:r>
      <w:r>
        <w:rPr>
          <w:rFonts w:ascii="Times New Roman" w:hAnsi="Times New Roman"/>
          <w:b/>
          <w:sz w:val="24"/>
        </w:rPr>
        <w:t>So với các nền dân chủ trước đây, dân chủ xã hội chủ nghĩa có điểm khác biệt cơ bản nào?</w:t>
      </w:r>
    </w:p>
    <w:p>
      <w:pPr>
        <w:spacing w:after="40"/>
        <w:ind w:left="340"/>
      </w:pPr>
      <w:r>
        <w:rPr>
          <w:rFonts w:ascii="Times New Roman" w:hAnsi="Times New Roman"/>
          <w:sz w:val="24"/>
        </w:rPr>
        <w:t>A. Không còn mang tính giai cấp</w:t>
      </w:r>
    </w:p>
    <w:p>
      <w:pPr>
        <w:spacing w:after="40"/>
        <w:ind w:left="340"/>
      </w:pPr>
      <w:r>
        <w:rPr>
          <w:rFonts w:ascii="Times New Roman" w:hAnsi="Times New Roman"/>
          <w:sz w:val="24"/>
        </w:rPr>
        <w:t>B. Là nền dân chủ phi lịch sử</w:t>
      </w:r>
    </w:p>
    <w:p>
      <w:pPr>
        <w:spacing w:after="40"/>
        <w:ind w:left="340"/>
      </w:pPr>
      <w:r>
        <w:rPr>
          <w:rFonts w:ascii="Times New Roman" w:hAnsi="Times New Roman"/>
          <w:sz w:val="24"/>
        </w:rPr>
        <w:t>C. Là nền dân chủ thuần túy</w:t>
      </w:r>
    </w:p>
    <w:p>
      <w:pPr>
        <w:spacing w:after="40"/>
        <w:ind w:left="340"/>
      </w:pPr>
      <w:r>
        <w:rPr>
          <w:rFonts w:ascii="Times New Roman" w:hAnsi="Times New Roman"/>
          <w:b/>
          <w:sz w:val="24"/>
          <w:highlight w:val="green"/>
        </w:rPr>
        <w:t>D. Là nền dân chủ rộng rãi cho giai cấp công nhân và nhân dân lao động</w:t>
      </w:r>
    </w:p>
    <w:p>
      <w:pPr>
        <w:spacing w:before="120" w:after="60"/>
      </w:pPr>
      <w:r>
        <w:rPr>
          <w:rFonts w:ascii="Times New Roman" w:hAnsi="Times New Roman"/>
          <w:b/>
          <w:sz w:val="24"/>
        </w:rPr>
        <w:t xml:space="preserve">Câu 90: </w:t>
      </w:r>
      <w:r>
        <w:rPr>
          <w:rFonts w:ascii="Times New Roman" w:hAnsi="Times New Roman"/>
          <w:b/>
          <w:sz w:val="24"/>
        </w:rPr>
        <w:t>Thành tựu quan trọng nhất trong việc thực hiện các chính sách xã hội trong thời kỳ đổi mới:</w:t>
      </w:r>
    </w:p>
    <w:p>
      <w:pPr>
        <w:spacing w:after="40"/>
        <w:ind w:left="340"/>
      </w:pPr>
      <w:r>
        <w:rPr>
          <w:rFonts w:ascii="Times New Roman" w:hAnsi="Times New Roman"/>
          <w:sz w:val="24"/>
        </w:rPr>
        <w:t>A. Chuyển đổi từ cơ chế quản lý tập trung, quan liêu bao cấp sang cơ chế thị trường tự do</w:t>
      </w:r>
    </w:p>
    <w:p>
      <w:pPr>
        <w:spacing w:after="40"/>
        <w:ind w:left="340"/>
      </w:pPr>
      <w:r>
        <w:rPr>
          <w:rFonts w:ascii="Times New Roman" w:hAnsi="Times New Roman"/>
          <w:b/>
          <w:sz w:val="24"/>
          <w:highlight w:val="green"/>
        </w:rPr>
        <w:t>B. Chuyển từ cơ chế quản lý tập trung, quan liêu bao cấp sang cơ chế thị trường định hướng XHCN</w:t>
      </w:r>
    </w:p>
    <w:p>
      <w:pPr>
        <w:spacing w:after="40"/>
        <w:ind w:left="340"/>
      </w:pPr>
      <w:r>
        <w:rPr>
          <w:rFonts w:ascii="Times New Roman" w:hAnsi="Times New Roman"/>
          <w:sz w:val="24"/>
        </w:rPr>
        <w:t>C. Hạn chế được gia tăng dân số</w:t>
      </w:r>
    </w:p>
    <w:p>
      <w:pPr>
        <w:spacing w:after="40"/>
        <w:ind w:left="340"/>
      </w:pPr>
      <w:r>
        <w:rPr>
          <w:rFonts w:ascii="Times New Roman" w:hAnsi="Times New Roman"/>
          <w:sz w:val="24"/>
        </w:rPr>
        <w:t>D. Thực hiện dạy nghề cho người sau cai nghiện ma túy</w:t>
      </w:r>
    </w:p>
    <w:p>
      <w:pPr>
        <w:spacing w:before="120" w:after="60"/>
      </w:pPr>
      <w:r>
        <w:rPr>
          <w:rFonts w:ascii="Times New Roman" w:hAnsi="Times New Roman"/>
          <w:b/>
          <w:sz w:val="24"/>
        </w:rPr>
        <w:t xml:space="preserve">Câu 91: </w:t>
      </w:r>
      <w:r>
        <w:rPr>
          <w:rFonts w:ascii="Times New Roman" w:hAnsi="Times New Roman"/>
          <w:b/>
          <w:sz w:val="24"/>
        </w:rPr>
        <w:t>Về nguyên tắc đối ngoại của Việt Nam, từ năm 1945 khi nhà nước dân chủ nhân dân ra đời. Trong điều kiện trực tiếp lãnh đạo chính quyền, Đảng đã hoạch định đường lối đối ngoại với nội dung:</w:t>
      </w:r>
    </w:p>
    <w:p>
      <w:pPr>
        <w:spacing w:after="40"/>
        <w:ind w:left="340"/>
      </w:pPr>
      <w:r>
        <w:rPr>
          <w:rFonts w:ascii="Times New Roman" w:hAnsi="Times New Roman"/>
          <w:sz w:val="24"/>
        </w:rPr>
        <w:t>A. Lấy nguyên tắc Liên Hiệp Quốc làm nền tảng</w:t>
      </w:r>
    </w:p>
    <w:p>
      <w:pPr>
        <w:spacing w:after="40"/>
        <w:ind w:left="340"/>
      </w:pPr>
      <w:r>
        <w:rPr>
          <w:rFonts w:ascii="Times New Roman" w:hAnsi="Times New Roman"/>
          <w:b/>
          <w:sz w:val="24"/>
          <w:highlight w:val="green"/>
        </w:rPr>
        <w:t>B. Lấy nguyên tắc Độc lập tự do làm nền tảng</w:t>
      </w:r>
    </w:p>
    <w:p>
      <w:pPr>
        <w:spacing w:after="40"/>
        <w:ind w:left="340"/>
      </w:pPr>
      <w:r>
        <w:rPr>
          <w:rFonts w:ascii="Times New Roman" w:hAnsi="Times New Roman"/>
          <w:sz w:val="24"/>
        </w:rPr>
        <w:t>C. Lấy nguyên tắc hiến chương Thái Bình Dương làm nền tảng</w:t>
      </w:r>
    </w:p>
    <w:p>
      <w:pPr>
        <w:spacing w:after="40"/>
        <w:ind w:left="340"/>
      </w:pPr>
      <w:r>
        <w:rPr>
          <w:rFonts w:ascii="Times New Roman" w:hAnsi="Times New Roman"/>
          <w:sz w:val="24"/>
        </w:rPr>
        <w:t>D. Lấy nguyên tắc hiến chương Đại Tây Dương làm nền tảng</w:t>
      </w:r>
    </w:p>
    <w:p>
      <w:pPr>
        <w:spacing w:before="120" w:after="60"/>
      </w:pPr>
      <w:r>
        <w:rPr>
          <w:rFonts w:ascii="Times New Roman" w:hAnsi="Times New Roman"/>
          <w:b/>
          <w:sz w:val="24"/>
        </w:rPr>
        <w:t xml:space="preserve">Câu 92: </w:t>
      </w:r>
      <w:r>
        <w:rPr>
          <w:rFonts w:ascii="Times New Roman" w:hAnsi="Times New Roman"/>
          <w:b/>
          <w:sz w:val="24"/>
        </w:rPr>
        <w:t>Mục tiêu, nhiệm vụ đối ngoại, hội nhập kinh tế của Việt Nam trong thời kỳ đổi mới là:</w:t>
      </w:r>
    </w:p>
    <w:p>
      <w:pPr>
        <w:spacing w:after="40"/>
        <w:ind w:left="340"/>
      </w:pPr>
      <w:r>
        <w:rPr>
          <w:rFonts w:ascii="Times New Roman" w:hAnsi="Times New Roman"/>
          <w:b/>
          <w:sz w:val="24"/>
          <w:highlight w:val="green"/>
        </w:rPr>
        <w:t>A. Lấy việc giữ vững môi trường hòa bình, ổn định; tạo các điều kiện quốc tế thuận lợi cho công cuộc đổi mới, để phát triển kinh tế xã hội là lợi ích cao nhất của tổ quốc</w:t>
      </w:r>
    </w:p>
    <w:p>
      <w:pPr>
        <w:spacing w:after="40"/>
        <w:ind w:left="340"/>
      </w:pPr>
      <w:r>
        <w:rPr>
          <w:rFonts w:ascii="Times New Roman" w:hAnsi="Times New Roman"/>
          <w:sz w:val="24"/>
        </w:rPr>
        <w:t>B. Giữ vững môi trường hòa bình, tạo điều kiện quốc tế thuận lợi cho công cuộc đổi mới</w:t>
      </w:r>
    </w:p>
    <w:p>
      <w:pPr>
        <w:spacing w:after="40"/>
        <w:ind w:left="340"/>
      </w:pPr>
      <w:r>
        <w:rPr>
          <w:rFonts w:ascii="Times New Roman" w:hAnsi="Times New Roman"/>
          <w:sz w:val="24"/>
        </w:rPr>
        <w:t>C. Giữ vững ổn định chính trị xã hội</w:t>
      </w:r>
    </w:p>
    <w:p>
      <w:pPr>
        <w:spacing w:after="40"/>
        <w:ind w:left="340"/>
      </w:pPr>
      <w:r>
        <w:rPr>
          <w:rFonts w:ascii="Times New Roman" w:hAnsi="Times New Roman"/>
          <w:sz w:val="24"/>
        </w:rPr>
        <w:t>D. Giữ vững độc lập tự chủ tự cường đi đôi với đa phương hóa, đa dạng hóa quan hệ đối ngoại</w:t>
      </w:r>
    </w:p>
    <w:p>
      <w:pPr>
        <w:spacing w:before="120" w:after="60"/>
      </w:pPr>
      <w:r>
        <w:rPr>
          <w:rFonts w:ascii="Times New Roman" w:hAnsi="Times New Roman"/>
          <w:b/>
          <w:sz w:val="24"/>
        </w:rPr>
        <w:t xml:space="preserve">Câu 93: </w:t>
      </w:r>
      <w:r>
        <w:rPr>
          <w:rFonts w:ascii="Times New Roman" w:hAnsi="Times New Roman"/>
          <w:b/>
          <w:sz w:val="24"/>
        </w:rPr>
        <w:t>Đại hội lần thứ X, Đảng đã có chủ trương:</w:t>
      </w:r>
    </w:p>
    <w:p>
      <w:pPr>
        <w:spacing w:after="40"/>
        <w:ind w:left="340"/>
      </w:pPr>
      <w:r>
        <w:rPr>
          <w:rFonts w:ascii="Times New Roman" w:hAnsi="Times New Roman"/>
          <w:sz w:val="24"/>
        </w:rPr>
        <w:t>A. Chủ động hội nhập kinh tế quốc tế</w:t>
      </w:r>
    </w:p>
    <w:p>
      <w:pPr>
        <w:spacing w:after="40"/>
        <w:ind w:left="340"/>
      </w:pPr>
      <w:r>
        <w:rPr>
          <w:rFonts w:ascii="Times New Roman" w:hAnsi="Times New Roman"/>
          <w:b/>
          <w:sz w:val="24"/>
          <w:highlight w:val="green"/>
        </w:rPr>
        <w:t>B. Tích cực hội nhập kinh tế quốc tế</w:t>
      </w:r>
    </w:p>
    <w:p>
      <w:pPr>
        <w:spacing w:after="40"/>
        <w:ind w:left="340"/>
      </w:pPr>
      <w:r>
        <w:rPr>
          <w:rFonts w:ascii="Times New Roman" w:hAnsi="Times New Roman"/>
          <w:sz w:val="24"/>
        </w:rPr>
        <w:t>C. Tích cực hòa nhập kinh tế quốc tế</w:t>
      </w:r>
    </w:p>
    <w:p>
      <w:pPr>
        <w:spacing w:after="40"/>
        <w:ind w:left="340"/>
      </w:pPr>
      <w:r>
        <w:rPr>
          <w:rFonts w:ascii="Times New Roman" w:hAnsi="Times New Roman"/>
          <w:sz w:val="24"/>
        </w:rPr>
        <w:t>D. Chủ động quan hệ với các quốc gia trên thế giới</w:t>
      </w:r>
    </w:p>
    <w:p>
      <w:pPr>
        <w:spacing w:before="120" w:after="60"/>
      </w:pPr>
      <w:r>
        <w:rPr>
          <w:rFonts w:ascii="Times New Roman" w:hAnsi="Times New Roman"/>
          <w:b/>
          <w:sz w:val="24"/>
        </w:rPr>
        <w:t xml:space="preserve">Câu 94: </w:t>
      </w:r>
      <w:r>
        <w:rPr>
          <w:rFonts w:ascii="Times New Roman" w:hAnsi="Times New Roman"/>
          <w:b/>
          <w:sz w:val="24"/>
        </w:rPr>
        <w:t>Ai là tổng Bí thư đầu tiên của Đảng Cộng sản Việt Nam?</w:t>
      </w:r>
    </w:p>
    <w:p>
      <w:pPr>
        <w:spacing w:after="40"/>
        <w:ind w:left="340"/>
      </w:pPr>
      <w:r>
        <w:rPr>
          <w:rFonts w:ascii="Times New Roman" w:hAnsi="Times New Roman"/>
          <w:sz w:val="24"/>
        </w:rPr>
        <w:t>A. Hồ Chí Minh</w:t>
      </w:r>
    </w:p>
    <w:p>
      <w:pPr>
        <w:spacing w:after="40"/>
        <w:ind w:left="340"/>
      </w:pPr>
      <w:r>
        <w:rPr>
          <w:rFonts w:ascii="Times New Roman" w:hAnsi="Times New Roman"/>
          <w:sz w:val="24"/>
        </w:rPr>
        <w:t>B. Trần Văn Cung</w:t>
      </w:r>
    </w:p>
    <w:p>
      <w:pPr>
        <w:spacing w:after="40"/>
        <w:ind w:left="340"/>
      </w:pPr>
      <w:r>
        <w:rPr>
          <w:rFonts w:ascii="Times New Roman" w:hAnsi="Times New Roman"/>
          <w:b/>
          <w:sz w:val="24"/>
          <w:highlight w:val="green"/>
        </w:rPr>
        <w:t>C. Trần Phú</w:t>
      </w:r>
    </w:p>
    <w:p>
      <w:pPr>
        <w:spacing w:after="40"/>
        <w:ind w:left="340"/>
      </w:pPr>
      <w:r>
        <w:rPr>
          <w:rFonts w:ascii="Times New Roman" w:hAnsi="Times New Roman"/>
          <w:sz w:val="24"/>
        </w:rPr>
        <w:t>D. Lê Hồng Phong</w:t>
      </w:r>
    </w:p>
    <w:p>
      <w:pPr>
        <w:spacing w:before="120" w:after="60"/>
      </w:pPr>
      <w:r>
        <w:rPr>
          <w:rFonts w:ascii="Times New Roman" w:hAnsi="Times New Roman"/>
          <w:b/>
          <w:sz w:val="24"/>
        </w:rPr>
        <w:t xml:space="preserve">Câu 95: </w:t>
      </w:r>
      <w:r>
        <w:rPr>
          <w:rFonts w:ascii="Times New Roman" w:hAnsi="Times New Roman"/>
          <w:b/>
          <w:sz w:val="24"/>
        </w:rPr>
        <w:t>Cấu trúc cơ bản của hệ thống chính trị xã hội chủ nghĩa Việt Nam bao gồm:</w:t>
      </w:r>
    </w:p>
    <w:p>
      <w:pPr>
        <w:spacing w:after="40"/>
        <w:ind w:left="340"/>
      </w:pPr>
      <w:r>
        <w:rPr>
          <w:rFonts w:ascii="Times New Roman" w:hAnsi="Times New Roman"/>
          <w:sz w:val="24"/>
        </w:rPr>
        <w:t>A. Đảng cộng sản, nhà nước xã hội chủ nghĩa</w:t>
      </w:r>
    </w:p>
    <w:p>
      <w:pPr>
        <w:spacing w:after="40"/>
        <w:ind w:left="340"/>
      </w:pPr>
      <w:r>
        <w:rPr>
          <w:rFonts w:ascii="Times New Roman" w:hAnsi="Times New Roman"/>
          <w:b/>
          <w:sz w:val="24"/>
          <w:highlight w:val="green"/>
        </w:rPr>
        <w:t>B. Đảng cộng sản Việt Nam, nhà nước xã hội chủ nghĩa, các tổ chức xã hội chính trị</w:t>
      </w:r>
    </w:p>
    <w:p>
      <w:pPr>
        <w:spacing w:after="40"/>
        <w:ind w:left="340"/>
      </w:pPr>
      <w:r>
        <w:rPr>
          <w:rFonts w:ascii="Times New Roman" w:hAnsi="Times New Roman"/>
          <w:sz w:val="24"/>
        </w:rPr>
        <w:t>C. Đảng cộng sản, nhà nước xã hội chủ nghĩa, hệ thống pháp luật</w:t>
      </w:r>
    </w:p>
    <w:p>
      <w:pPr>
        <w:spacing w:after="40"/>
        <w:ind w:left="340"/>
      </w:pPr>
      <w:r>
        <w:rPr>
          <w:rFonts w:ascii="Times New Roman" w:hAnsi="Times New Roman"/>
          <w:sz w:val="24"/>
        </w:rPr>
        <w:t>D. Nhà nước xã hội chủ nghĩa và hệ thống pháp luật</w:t>
      </w:r>
    </w:p>
    <w:p>
      <w:pPr>
        <w:spacing w:before="120" w:after="60"/>
      </w:pPr>
      <w:r>
        <w:rPr>
          <w:rFonts w:ascii="Times New Roman" w:hAnsi="Times New Roman"/>
          <w:b/>
          <w:sz w:val="24"/>
        </w:rPr>
        <w:t xml:space="preserve">Câu 96: </w:t>
      </w:r>
      <w:r>
        <w:rPr>
          <w:rFonts w:ascii="Times New Roman" w:hAnsi="Times New Roman"/>
          <w:b/>
          <w:sz w:val="24"/>
        </w:rPr>
        <w:t>Bổ sung từ còn thiếu vào chỗ trống: Trong quá trình lãnh đạo cách mạng Việt Nam, Đảng ta luôn luôn xác định phát huy sức mạnh ....... là nguồn lực chủ yếu để giành độc lập dân tộc, xây dựng và bảo vệ Tổ quốc.</w:t>
      </w:r>
    </w:p>
    <w:p>
      <w:pPr>
        <w:spacing w:after="40"/>
        <w:ind w:left="340"/>
      </w:pPr>
      <w:r>
        <w:rPr>
          <w:rFonts w:ascii="Times New Roman" w:hAnsi="Times New Roman"/>
          <w:b/>
          <w:sz w:val="24"/>
          <w:highlight w:val="green"/>
        </w:rPr>
        <w:t>A. Toàn dân tộc</w:t>
      </w:r>
    </w:p>
    <w:p>
      <w:pPr>
        <w:spacing w:after="40"/>
        <w:ind w:left="340"/>
      </w:pPr>
      <w:r>
        <w:rPr>
          <w:rFonts w:ascii="Times New Roman" w:hAnsi="Times New Roman"/>
          <w:sz w:val="24"/>
        </w:rPr>
        <w:t>B. Toàn dân</w:t>
      </w:r>
    </w:p>
    <w:p>
      <w:pPr>
        <w:spacing w:after="40"/>
        <w:ind w:left="340"/>
      </w:pPr>
      <w:r>
        <w:rPr>
          <w:rFonts w:ascii="Times New Roman" w:hAnsi="Times New Roman"/>
          <w:sz w:val="24"/>
        </w:rPr>
        <w:t>C. Dân tộc</w:t>
      </w:r>
    </w:p>
    <w:p>
      <w:pPr>
        <w:spacing w:after="40"/>
        <w:ind w:left="340"/>
      </w:pPr>
      <w:r>
        <w:rPr>
          <w:rFonts w:ascii="Times New Roman" w:hAnsi="Times New Roman"/>
          <w:sz w:val="24"/>
        </w:rPr>
        <w:t>D. Nhân dân</w:t>
      </w:r>
    </w:p>
    <w:p>
      <w:pPr>
        <w:spacing w:before="120" w:after="60"/>
      </w:pPr>
      <w:r>
        <w:rPr>
          <w:rFonts w:ascii="Times New Roman" w:hAnsi="Times New Roman"/>
          <w:b/>
          <w:sz w:val="24"/>
        </w:rPr>
        <w:t xml:space="preserve">Câu 97: </w:t>
      </w:r>
      <w:r>
        <w:rPr>
          <w:rFonts w:ascii="Times New Roman" w:hAnsi="Times New Roman"/>
          <w:b/>
          <w:sz w:val="24"/>
        </w:rPr>
        <w:t>Tổ chức nào có vai trò rất quan trọng trong sự nghiệp đại đoàn kết toàn dân tộc xây dựng và bảo vệ Tổ quốc?</w:t>
      </w:r>
    </w:p>
    <w:p>
      <w:pPr>
        <w:spacing w:after="40"/>
        <w:ind w:left="340"/>
      </w:pPr>
      <w:r>
        <w:rPr>
          <w:rFonts w:ascii="Times New Roman" w:hAnsi="Times New Roman"/>
          <w:sz w:val="24"/>
        </w:rPr>
        <w:t>A. Hội Cựu Chiến Binh</w:t>
      </w:r>
    </w:p>
    <w:p>
      <w:pPr>
        <w:spacing w:after="40"/>
        <w:ind w:left="340"/>
      </w:pPr>
      <w:r>
        <w:rPr>
          <w:rFonts w:ascii="Times New Roman" w:hAnsi="Times New Roman"/>
          <w:sz w:val="24"/>
        </w:rPr>
        <w:t>B. Đoàn thanh niên</w:t>
      </w:r>
    </w:p>
    <w:p>
      <w:pPr>
        <w:spacing w:after="40"/>
        <w:ind w:left="340"/>
      </w:pPr>
      <w:r>
        <w:rPr>
          <w:rFonts w:ascii="Times New Roman" w:hAnsi="Times New Roman"/>
          <w:sz w:val="24"/>
        </w:rPr>
        <w:t>C. Mặt trận Tổ quốc Việt Nam</w:t>
      </w:r>
    </w:p>
    <w:p>
      <w:pPr>
        <w:spacing w:after="40"/>
        <w:ind w:left="340"/>
      </w:pPr>
      <w:r>
        <w:rPr>
          <w:rFonts w:ascii="Times New Roman" w:hAnsi="Times New Roman"/>
          <w:b/>
          <w:sz w:val="24"/>
          <w:highlight w:val="green"/>
        </w:rPr>
        <w:t>D. Mặt trận Tổ quốc và các đoàn thể nhân dân</w:t>
      </w:r>
    </w:p>
    <w:p>
      <w:pPr>
        <w:spacing w:before="120" w:after="60"/>
      </w:pPr>
      <w:r>
        <w:rPr>
          <w:rFonts w:ascii="Times New Roman" w:hAnsi="Times New Roman"/>
          <w:b/>
          <w:sz w:val="24"/>
        </w:rPr>
        <w:t xml:space="preserve">Câu 98: </w:t>
      </w:r>
      <w:r>
        <w:rPr>
          <w:rFonts w:ascii="Times New Roman" w:hAnsi="Times New Roman"/>
          <w:b/>
          <w:sz w:val="24"/>
        </w:rPr>
        <w:t>Những yếu tố quan trọng để củng cố và phát triển khối đại đoàn kết toàn dân tộc là:</w:t>
      </w:r>
    </w:p>
    <w:p>
      <w:pPr>
        <w:spacing w:after="40"/>
        <w:ind w:left="340"/>
      </w:pPr>
      <w:r>
        <w:rPr>
          <w:rFonts w:ascii="Times New Roman" w:hAnsi="Times New Roman"/>
          <w:sz w:val="24"/>
        </w:rPr>
        <w:t>A. Phát huy dân chủ và phát huy chủ nghĩa yêu nước</w:t>
      </w:r>
    </w:p>
    <w:p>
      <w:pPr>
        <w:spacing w:after="40"/>
        <w:ind w:left="340"/>
      </w:pPr>
      <w:r>
        <w:rPr>
          <w:rFonts w:ascii="Times New Roman" w:hAnsi="Times New Roman"/>
          <w:b/>
          <w:sz w:val="24"/>
          <w:highlight w:val="green"/>
        </w:rPr>
        <w:t>B. Thực hiện dân chủ và phát huy chủ nghĩa yêu nước</w:t>
      </w:r>
    </w:p>
    <w:p>
      <w:pPr>
        <w:spacing w:after="40"/>
        <w:ind w:left="340"/>
      </w:pPr>
      <w:r>
        <w:rPr>
          <w:rFonts w:ascii="Times New Roman" w:hAnsi="Times New Roman"/>
          <w:sz w:val="24"/>
        </w:rPr>
        <w:t>C. Thực hiện dân chủ</w:t>
      </w:r>
    </w:p>
    <w:p>
      <w:pPr>
        <w:spacing w:after="40"/>
        <w:ind w:left="340"/>
      </w:pPr>
      <w:r>
        <w:rPr>
          <w:rFonts w:ascii="Times New Roman" w:hAnsi="Times New Roman"/>
          <w:sz w:val="24"/>
        </w:rPr>
        <w:t>D. Phát huy chủ nghĩa yêu nước</w:t>
      </w:r>
    </w:p>
    <w:p>
      <w:pPr>
        <w:spacing w:before="120" w:after="60"/>
      </w:pPr>
      <w:r>
        <w:rPr>
          <w:rFonts w:ascii="Times New Roman" w:hAnsi="Times New Roman"/>
          <w:b/>
          <w:sz w:val="24"/>
        </w:rPr>
        <w:t xml:space="preserve">Câu 99: </w:t>
      </w:r>
      <w:r>
        <w:rPr>
          <w:rFonts w:ascii="Times New Roman" w:hAnsi="Times New Roman"/>
          <w:b/>
          <w:sz w:val="24"/>
        </w:rPr>
        <w:t>Nội dung nào thể hiện quan điểm giáo dục và đào tạo là quốc sách hàng đầu?</w:t>
      </w:r>
    </w:p>
    <w:p>
      <w:pPr>
        <w:spacing w:after="40"/>
        <w:ind w:left="340"/>
      </w:pPr>
      <w:r>
        <w:rPr>
          <w:rFonts w:ascii="Times New Roman" w:hAnsi="Times New Roman"/>
          <w:sz w:val="24"/>
        </w:rPr>
        <w:t>A. Mở rộng quy mô giáo dục và đào tạo</w:t>
      </w:r>
    </w:p>
    <w:p>
      <w:pPr>
        <w:spacing w:after="40"/>
        <w:ind w:left="340"/>
      </w:pPr>
      <w:r>
        <w:rPr>
          <w:rFonts w:ascii="Times New Roman" w:hAnsi="Times New Roman"/>
          <w:b/>
          <w:sz w:val="24"/>
          <w:highlight w:val="green"/>
        </w:rPr>
        <w:t>B. Đầu tư cho giáo dục và đào tạo là đầu tư cho phát triển, được ưu tiên đi trước trong các chương trình phát triển kinh tế - xã hội</w:t>
      </w:r>
    </w:p>
    <w:p>
      <w:pPr>
        <w:spacing w:after="40"/>
        <w:ind w:left="340"/>
      </w:pPr>
      <w:r>
        <w:rPr>
          <w:rFonts w:ascii="Times New Roman" w:hAnsi="Times New Roman"/>
          <w:sz w:val="24"/>
        </w:rPr>
        <w:t>C. Thực hiện công bằng xã hội trong giáo dục và đào tạo</w:t>
      </w:r>
    </w:p>
    <w:p>
      <w:pPr>
        <w:spacing w:after="40"/>
        <w:ind w:left="340"/>
      </w:pPr>
      <w:r>
        <w:rPr>
          <w:rFonts w:ascii="Times New Roman" w:hAnsi="Times New Roman"/>
          <w:sz w:val="24"/>
        </w:rPr>
        <w:t>D. Xã hội hóa sự nghiệp giáo dục và đào tạo</w:t>
      </w:r>
    </w:p>
    <w:p>
      <w:pPr>
        <w:spacing w:before="120" w:after="60"/>
      </w:pPr>
      <w:r>
        <w:rPr>
          <w:rFonts w:ascii="Times New Roman" w:hAnsi="Times New Roman"/>
          <w:b/>
          <w:sz w:val="24"/>
        </w:rPr>
        <w:t xml:space="preserve">Câu 100: </w:t>
      </w:r>
      <w:r>
        <w:rPr>
          <w:rFonts w:ascii="Times New Roman" w:hAnsi="Times New Roman"/>
          <w:b/>
          <w:sz w:val="24"/>
        </w:rPr>
        <w:t>Tiếp tục đổi mới mạnh mẽ và đồng bộ các yếu tố cơ bản của giáo dục, đào tạo theo hướng:</w:t>
      </w:r>
    </w:p>
    <w:p>
      <w:pPr>
        <w:spacing w:after="40"/>
        <w:ind w:left="340"/>
      </w:pPr>
      <w:r>
        <w:rPr>
          <w:rFonts w:ascii="Times New Roman" w:hAnsi="Times New Roman"/>
          <w:sz w:val="24"/>
        </w:rPr>
        <w:t>A. Coi trọng phát triển phẩm chất của người học</w:t>
      </w:r>
    </w:p>
    <w:p>
      <w:pPr>
        <w:spacing w:after="40"/>
        <w:ind w:left="340"/>
      </w:pPr>
      <w:r>
        <w:rPr>
          <w:rFonts w:ascii="Times New Roman" w:hAnsi="Times New Roman"/>
          <w:sz w:val="24"/>
        </w:rPr>
        <w:t>B. Coi trọng phát triển năng lực của người học</w:t>
      </w:r>
    </w:p>
    <w:p>
      <w:pPr>
        <w:spacing w:after="40"/>
        <w:ind w:left="340"/>
      </w:pPr>
      <w:r>
        <w:rPr>
          <w:rFonts w:ascii="Times New Roman" w:hAnsi="Times New Roman"/>
          <w:b/>
          <w:sz w:val="24"/>
          <w:highlight w:val="green"/>
        </w:rPr>
        <w:t>C. Coi trọng phát triển phẩm chất, năng lực của người học</w:t>
      </w:r>
    </w:p>
    <w:p>
      <w:pPr>
        <w:spacing w:after="40"/>
        <w:ind w:left="340"/>
      </w:pPr>
      <w:r>
        <w:rPr>
          <w:rFonts w:ascii="Times New Roman" w:hAnsi="Times New Roman"/>
          <w:sz w:val="24"/>
        </w:rPr>
        <w:t>D. Coi trọng phát triển phẩm chất của người học và người dạy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