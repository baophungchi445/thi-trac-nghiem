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NGÂN HÀNG CÂU HỎI MÔN TIN HỌC</w:t>
      </w:r>
    </w:p>
    <w:p>
      <w:pPr>
        <w:jc w:val="center"/>
      </w:pPr>
      <w:r>
        <w:rPr>
          <w:b/>
          <w:i/>
          <w:color w:val="007000"/>
          <w:sz w:val="22"/>
        </w:rPr>
        <w:t>Tổng số: 120 câu — Đáp án đúng được bôi xanh và in đậm</w:t>
      </w:r>
    </w:p>
    <w:p/>
    <w:p>
      <w:pPr>
        <w:spacing w:before="120" w:after="60"/>
      </w:pPr>
      <w:r>
        <w:rPr>
          <w:rFonts w:ascii="Times New Roman" w:hAnsi="Times New Roman"/>
          <w:b/>
          <w:sz w:val="24"/>
        </w:rPr>
        <w:t xml:space="preserve">Câu 1: </w:t>
      </w:r>
      <w:r>
        <w:rPr>
          <w:rFonts w:ascii="Times New Roman" w:hAnsi="Times New Roman"/>
          <w:b/>
          <w:sz w:val="24"/>
        </w:rPr>
        <w:t>Khái niệm điện thoại di động?</w:t>
      </w:r>
    </w:p>
    <w:p>
      <w:pPr>
        <w:spacing w:after="40"/>
        <w:ind w:left="340"/>
      </w:pPr>
      <w:r>
        <w:rPr>
          <w:rFonts w:ascii="Times New Roman" w:hAnsi="Times New Roman"/>
          <w:b/>
          <w:sz w:val="24"/>
          <w:highlight w:val="green"/>
        </w:rPr>
        <w:t>A. Điện thoại di động, hay còn gọi là điện thoại cầm tay, là thiết bị viễn thông liên lạc có thể sử dụng trong không gian rộng, phụ thuộc vào nơi phủ sóng của nhà cung cấp dịch vụ.</w:t>
      </w:r>
    </w:p>
    <w:p>
      <w:pPr>
        <w:spacing w:after="40"/>
        <w:ind w:left="340"/>
      </w:pPr>
      <w:r>
        <w:rPr>
          <w:rFonts w:ascii="Times New Roman" w:hAnsi="Times New Roman"/>
          <w:sz w:val="24"/>
        </w:rPr>
        <w:t>B. Là loại điện thoại tích hợp một nền tảng hệ điều hành di động với nhiều tính năng hỗ trợ tiên tiến.</w:t>
      </w:r>
    </w:p>
    <w:p>
      <w:pPr>
        <w:spacing w:after="40"/>
        <w:ind w:left="340"/>
      </w:pPr>
      <w:r>
        <w:rPr>
          <w:rFonts w:ascii="Times New Roman" w:hAnsi="Times New Roman"/>
          <w:sz w:val="24"/>
        </w:rPr>
        <w:t>C. Là loại thiết bị kỹ thuật số hỗ trợ cá nhân thuộc loại cầm tay vốn được thiết kế như một cuốn sổ tay.</w:t>
      </w:r>
    </w:p>
    <w:p>
      <w:pPr>
        <w:spacing w:after="40"/>
        <w:ind w:left="340"/>
      </w:pPr>
      <w:r>
        <w:rPr>
          <w:rFonts w:ascii="Times New Roman" w:hAnsi="Times New Roman"/>
          <w:sz w:val="24"/>
        </w:rPr>
        <w:t>D. Là loại thiết bị kỹ thuật số hỗ trợ cá nhân thuộc loại cầm tay vốn được thiết kế như một cuốn lịch điện tử.</w:t>
      </w:r>
    </w:p>
    <w:p>
      <w:pPr>
        <w:spacing w:before="120" w:after="60"/>
      </w:pPr>
      <w:r>
        <w:rPr>
          <w:rFonts w:ascii="Times New Roman" w:hAnsi="Times New Roman"/>
          <w:b/>
          <w:sz w:val="24"/>
        </w:rPr>
        <w:t xml:space="preserve">Câu 2: </w:t>
      </w:r>
      <w:r>
        <w:rPr>
          <w:rFonts w:ascii="Times New Roman" w:hAnsi="Times New Roman"/>
          <w:b/>
          <w:sz w:val="24"/>
        </w:rPr>
        <w:t>Phần mềm hệ thống?</w:t>
      </w:r>
    </w:p>
    <w:p>
      <w:pPr>
        <w:spacing w:after="40"/>
        <w:ind w:left="340"/>
      </w:pPr>
      <w:r>
        <w:rPr>
          <w:rFonts w:ascii="Times New Roman" w:hAnsi="Times New Roman"/>
          <w:b/>
          <w:sz w:val="24"/>
          <w:highlight w:val="green"/>
        </w:rPr>
        <w:t>A. Là phần mềm giúp đỡ hệ thống máy tính hoạt động. Nhiệm vụ chính của phần mềm hệ thống là tích hợp, điều khiển và quản lý các phần cứng riêng biệt của hệ thống máy tính.</w:t>
      </w:r>
    </w:p>
    <w:p>
      <w:pPr>
        <w:spacing w:after="40"/>
        <w:ind w:left="340"/>
      </w:pPr>
      <w:r>
        <w:rPr>
          <w:rFonts w:ascii="Times New Roman" w:hAnsi="Times New Roman"/>
          <w:sz w:val="24"/>
        </w:rPr>
        <w:t>B. Là một tập hợp những câu lệnh được viết bằng một hoặc nhiều ngôn ngữ lập trình theo một trật tự nhất định.</w:t>
      </w:r>
    </w:p>
    <w:p>
      <w:pPr>
        <w:spacing w:after="40"/>
        <w:ind w:left="340"/>
      </w:pPr>
      <w:r>
        <w:rPr>
          <w:rFonts w:ascii="Times New Roman" w:hAnsi="Times New Roman"/>
          <w:sz w:val="24"/>
        </w:rPr>
        <w:t>C. Là chương trình giúp cho máy tính thực hiện trực tiếp một công việc nào đó mà người dùng muốn.</w:t>
      </w:r>
    </w:p>
    <w:p>
      <w:pPr>
        <w:spacing w:after="40"/>
        <w:ind w:left="340"/>
      </w:pPr>
      <w:r>
        <w:rPr>
          <w:rFonts w:ascii="Times New Roman" w:hAnsi="Times New Roman"/>
          <w:sz w:val="24"/>
        </w:rPr>
        <w:t>D. Là chương trình giúp cho máy tính thực hiện trực tiếp một công việc nào đó mà người dùng yêu cầu.</w:t>
      </w:r>
    </w:p>
    <w:p>
      <w:pPr>
        <w:spacing w:before="120" w:after="60"/>
      </w:pPr>
      <w:r>
        <w:rPr>
          <w:rFonts w:ascii="Times New Roman" w:hAnsi="Times New Roman"/>
          <w:b/>
          <w:sz w:val="24"/>
        </w:rPr>
        <w:t xml:space="preserve">Câu 3: </w:t>
      </w:r>
      <w:r>
        <w:rPr>
          <w:rFonts w:ascii="Times New Roman" w:hAnsi="Times New Roman"/>
          <w:b/>
          <w:sz w:val="24"/>
        </w:rPr>
        <w:t>Cổng thông tin điện tử là gì?</w:t>
      </w:r>
    </w:p>
    <w:p>
      <w:pPr>
        <w:spacing w:after="40"/>
        <w:ind w:left="340"/>
      </w:pPr>
      <w:r>
        <w:rPr>
          <w:rFonts w:ascii="Times New Roman" w:hAnsi="Times New Roman"/>
          <w:b/>
          <w:sz w:val="24"/>
          <w:highlight w:val="green"/>
        </w:rPr>
        <w:t>A. Là điểm truy cập tập trung và duy nhất; tích hợp các kênh thông tin dịch vụ, ứng dụng; là một sản phẩm hệ thống phần mềm được phát triển dựa trên một sản phẩm phần mềm cổng lõi (Portal core).</w:t>
      </w:r>
    </w:p>
    <w:p>
      <w:pPr>
        <w:spacing w:after="40"/>
        <w:ind w:left="340"/>
      </w:pPr>
      <w:r>
        <w:rPr>
          <w:rFonts w:ascii="Times New Roman" w:hAnsi="Times New Roman"/>
          <w:sz w:val="24"/>
        </w:rPr>
        <w:t>B. Là dịch vụ nối kết các thành viên cùng sở thích trên Internet lại với nhau với nhiều mục đích khác nhau.</w:t>
      </w:r>
    </w:p>
    <w:p>
      <w:pPr>
        <w:spacing w:after="40"/>
        <w:ind w:left="340"/>
      </w:pPr>
      <w:r>
        <w:rPr>
          <w:rFonts w:ascii="Times New Roman" w:hAnsi="Times New Roman"/>
          <w:sz w:val="24"/>
        </w:rPr>
        <w:t>C. Là dịch vụ nối kết các thành viên cùng sở thích lại với trong cùng một đất nước.</w:t>
      </w:r>
    </w:p>
    <w:p>
      <w:pPr>
        <w:spacing w:after="40"/>
        <w:ind w:left="340"/>
      </w:pPr>
      <w:r>
        <w:rPr>
          <w:rFonts w:ascii="Times New Roman" w:hAnsi="Times New Roman"/>
          <w:sz w:val="24"/>
        </w:rPr>
        <w:t>D. Là một giao thức viễn thông cho phép gửi các thông điệp dạng dài.</w:t>
      </w:r>
    </w:p>
    <w:p>
      <w:pPr>
        <w:spacing w:before="120" w:after="60"/>
      </w:pPr>
      <w:r>
        <w:rPr>
          <w:rFonts w:ascii="Times New Roman" w:hAnsi="Times New Roman"/>
          <w:b/>
          <w:sz w:val="24"/>
        </w:rPr>
        <w:t xml:space="preserve">Câu 4: </w:t>
      </w:r>
      <w:r>
        <w:rPr>
          <w:rFonts w:ascii="Times New Roman" w:hAnsi="Times New Roman"/>
          <w:b/>
          <w:sz w:val="24"/>
        </w:rPr>
        <w:t>Để có được trang Web trên Internet cho người khác truy cập vào thì cần phải có:</w:t>
      </w:r>
    </w:p>
    <w:p>
      <w:pPr>
        <w:spacing w:after="40"/>
        <w:ind w:left="340"/>
      </w:pPr>
      <w:r>
        <w:rPr>
          <w:rFonts w:ascii="Times New Roman" w:hAnsi="Times New Roman"/>
          <w:sz w:val="24"/>
        </w:rPr>
        <w:t>A. Một tên miền truy cập (hay domain) hoặc IP máy chủ.</w:t>
      </w:r>
    </w:p>
    <w:p>
      <w:pPr>
        <w:spacing w:after="40"/>
        <w:ind w:left="340"/>
      </w:pPr>
      <w:r>
        <w:rPr>
          <w:rFonts w:ascii="Times New Roman" w:hAnsi="Times New Roman"/>
          <w:sz w:val="24"/>
        </w:rPr>
        <w:t>B. Một máy chủ là nơi để chứa nội dung trang Web, hay còn gọi là hosting.</w:t>
      </w:r>
    </w:p>
    <w:p>
      <w:pPr>
        <w:spacing w:after="40"/>
        <w:ind w:left="340"/>
      </w:pPr>
      <w:r>
        <w:rPr>
          <w:rFonts w:ascii="Times New Roman" w:hAnsi="Times New Roman"/>
          <w:sz w:val="24"/>
        </w:rPr>
        <w:t>C. Kết nối tên miền đến máy chủ hosting chứa trang Web</w:t>
      </w:r>
    </w:p>
    <w:p>
      <w:pPr>
        <w:spacing w:after="40"/>
        <w:ind w:left="340"/>
      </w:pPr>
      <w:r>
        <w:rPr>
          <w:rFonts w:ascii="Times New Roman" w:hAnsi="Times New Roman"/>
          <w:b/>
          <w:sz w:val="24"/>
          <w:highlight w:val="green"/>
        </w:rPr>
        <w:t>D. Cả 3 đáp án trên</w:t>
      </w:r>
    </w:p>
    <w:p>
      <w:pPr>
        <w:spacing w:before="120" w:after="60"/>
      </w:pPr>
      <w:r>
        <w:rPr>
          <w:rFonts w:ascii="Times New Roman" w:hAnsi="Times New Roman"/>
          <w:b/>
          <w:sz w:val="24"/>
        </w:rPr>
        <w:t xml:space="preserve">Câu 5: </w:t>
      </w:r>
      <w:r>
        <w:rPr>
          <w:rFonts w:ascii="Times New Roman" w:hAnsi="Times New Roman"/>
          <w:b/>
          <w:sz w:val="24"/>
        </w:rPr>
        <w:t>Số nhị phân 1101 tương ứng với số nào sau đây trong hệ thập phân (hệ cơ số 10):</w:t>
      </w:r>
    </w:p>
    <w:p>
      <w:pPr>
        <w:spacing w:after="40"/>
        <w:ind w:left="340"/>
      </w:pPr>
      <w:r>
        <w:rPr>
          <w:rFonts w:ascii="Times New Roman" w:hAnsi="Times New Roman"/>
          <w:sz w:val="24"/>
        </w:rPr>
        <w:t>A. 29</w:t>
      </w:r>
    </w:p>
    <w:p>
      <w:pPr>
        <w:spacing w:after="40"/>
        <w:ind w:left="340"/>
      </w:pPr>
      <w:r>
        <w:rPr>
          <w:rFonts w:ascii="Times New Roman" w:hAnsi="Times New Roman"/>
          <w:sz w:val="24"/>
        </w:rPr>
        <w:t>B. 30</w:t>
      </w:r>
    </w:p>
    <w:p>
      <w:pPr>
        <w:spacing w:after="40"/>
        <w:ind w:left="340"/>
      </w:pPr>
      <w:r>
        <w:rPr>
          <w:rFonts w:ascii="Times New Roman" w:hAnsi="Times New Roman"/>
          <w:b/>
          <w:sz w:val="24"/>
          <w:highlight w:val="green"/>
        </w:rPr>
        <w:t>C. 13</w:t>
      </w:r>
    </w:p>
    <w:p>
      <w:pPr>
        <w:spacing w:after="40"/>
        <w:ind w:left="340"/>
      </w:pPr>
      <w:r>
        <w:rPr>
          <w:rFonts w:ascii="Times New Roman" w:hAnsi="Times New Roman"/>
          <w:sz w:val="24"/>
        </w:rPr>
        <w:t>D. 32</w:t>
      </w:r>
    </w:p>
    <w:p>
      <w:pPr>
        <w:spacing w:before="120" w:after="60"/>
      </w:pPr>
      <w:r>
        <w:rPr>
          <w:rFonts w:ascii="Times New Roman" w:hAnsi="Times New Roman"/>
          <w:b/>
          <w:sz w:val="24"/>
        </w:rPr>
        <w:t xml:space="preserve">Câu 6: </w:t>
      </w:r>
      <w:r>
        <w:rPr>
          <w:rFonts w:ascii="Times New Roman" w:hAnsi="Times New Roman"/>
          <w:b/>
          <w:sz w:val="24"/>
        </w:rPr>
        <w:t>Desktop?</w:t>
      </w:r>
    </w:p>
    <w:p>
      <w:pPr>
        <w:spacing w:after="40"/>
        <w:ind w:left="340"/>
      </w:pPr>
      <w:r>
        <w:rPr>
          <w:rFonts w:ascii="Times New Roman" w:hAnsi="Times New Roman"/>
          <w:b/>
          <w:sz w:val="24"/>
          <w:highlight w:val="green"/>
        </w:rPr>
        <w:t>A. Là màn hình lớn nhất sau khi đã khởi động xong máy tính.</w:t>
      </w:r>
    </w:p>
    <w:p>
      <w:pPr>
        <w:spacing w:after="40"/>
        <w:ind w:left="340"/>
      </w:pPr>
      <w:r>
        <w:rPr>
          <w:rFonts w:ascii="Times New Roman" w:hAnsi="Times New Roman"/>
          <w:sz w:val="24"/>
        </w:rPr>
        <w:t>B. Là cửa sổ.</w:t>
      </w:r>
    </w:p>
    <w:p>
      <w:pPr>
        <w:spacing w:after="40"/>
        <w:ind w:left="340"/>
      </w:pPr>
      <w:r>
        <w:rPr>
          <w:rFonts w:ascii="Times New Roman" w:hAnsi="Times New Roman"/>
          <w:sz w:val="24"/>
        </w:rPr>
        <w:t>C. Là thanh nằm phía dưới cùng của màn hình chứa lệnh Start.</w:t>
      </w:r>
    </w:p>
    <w:p>
      <w:pPr>
        <w:spacing w:after="40"/>
        <w:ind w:left="340"/>
      </w:pPr>
      <w:r>
        <w:rPr>
          <w:rFonts w:ascii="Times New Roman" w:hAnsi="Times New Roman"/>
          <w:sz w:val="24"/>
        </w:rPr>
        <w:t>D. Là một biểu tượng (Icon) liên kết đến chương trình ứng dụng</w:t>
      </w:r>
    </w:p>
    <w:p>
      <w:pPr>
        <w:spacing w:before="120" w:after="60"/>
      </w:pPr>
      <w:r>
        <w:rPr>
          <w:rFonts w:ascii="Times New Roman" w:hAnsi="Times New Roman"/>
          <w:b/>
          <w:sz w:val="24"/>
        </w:rPr>
        <w:t xml:space="preserve">Câu 7: </w:t>
      </w:r>
      <w:r>
        <w:rPr>
          <w:rFonts w:ascii="Times New Roman" w:hAnsi="Times New Roman"/>
          <w:b/>
          <w:sz w:val="24"/>
        </w:rPr>
        <w:t>Để chuyển đổi qua lại giữa các ứng dụng đang mở trong windows, ta nhấn tổ hợp phím:</w:t>
      </w:r>
    </w:p>
    <w:p>
      <w:pPr>
        <w:spacing w:after="40"/>
        <w:ind w:left="340"/>
      </w:pPr>
      <w:r>
        <w:rPr>
          <w:rFonts w:ascii="Times New Roman" w:hAnsi="Times New Roman"/>
          <w:b/>
          <w:sz w:val="24"/>
          <w:highlight w:val="green"/>
        </w:rPr>
        <w:t>A. Alt + Tab</w:t>
      </w:r>
    </w:p>
    <w:p>
      <w:pPr>
        <w:spacing w:after="40"/>
        <w:ind w:left="340"/>
      </w:pPr>
      <w:r>
        <w:rPr>
          <w:rFonts w:ascii="Times New Roman" w:hAnsi="Times New Roman"/>
          <w:sz w:val="24"/>
        </w:rPr>
        <w:t>B. Ctrl + Tab</w:t>
      </w:r>
    </w:p>
    <w:p>
      <w:pPr>
        <w:spacing w:after="40"/>
        <w:ind w:left="340"/>
      </w:pPr>
      <w:r>
        <w:rPr>
          <w:rFonts w:ascii="Times New Roman" w:hAnsi="Times New Roman"/>
          <w:sz w:val="24"/>
        </w:rPr>
        <w:t>C. Shift + Tab</w:t>
      </w:r>
    </w:p>
    <w:p>
      <w:pPr>
        <w:spacing w:after="40"/>
        <w:ind w:left="340"/>
      </w:pPr>
      <w:r>
        <w:rPr>
          <w:rFonts w:ascii="Times New Roman" w:hAnsi="Times New Roman"/>
          <w:sz w:val="24"/>
        </w:rPr>
        <w:t>D. Space + Tab</w:t>
      </w:r>
    </w:p>
    <w:p>
      <w:pPr>
        <w:spacing w:before="120" w:after="60"/>
      </w:pPr>
      <w:r>
        <w:rPr>
          <w:rFonts w:ascii="Times New Roman" w:hAnsi="Times New Roman"/>
          <w:b/>
          <w:sz w:val="24"/>
        </w:rPr>
        <w:t xml:space="preserve">Câu 8: </w:t>
      </w:r>
      <w:r>
        <w:rPr>
          <w:rFonts w:ascii="Times New Roman" w:hAnsi="Times New Roman"/>
          <w:b/>
          <w:sz w:val="24"/>
        </w:rPr>
        <w:t>Trong windows, ở cửa sổ Explore, để chọn một lúc các file hoặc folder nằm liền kề nhau trong một danh sách:</w:t>
      </w:r>
    </w:p>
    <w:p>
      <w:pPr>
        <w:spacing w:after="40"/>
        <w:ind w:left="340"/>
      </w:pPr>
      <w:r>
        <w:rPr>
          <w:rFonts w:ascii="Times New Roman" w:hAnsi="Times New Roman"/>
          <w:sz w:val="24"/>
        </w:rPr>
        <w:t>A. Giữ phím Ctrl và nháy chuột vào từng mục muốn chọn trong danh sách</w:t>
      </w:r>
    </w:p>
    <w:p>
      <w:pPr>
        <w:spacing w:after="40"/>
        <w:ind w:left="340"/>
      </w:pPr>
      <w:r>
        <w:rPr>
          <w:rFonts w:ascii="Times New Roman" w:hAnsi="Times New Roman"/>
          <w:sz w:val="24"/>
        </w:rPr>
        <w:t>B. Giữ phím Alt và nháy chuột vào từng mục muốn chọn trong danh sách</w:t>
      </w:r>
    </w:p>
    <w:p>
      <w:pPr>
        <w:spacing w:after="40"/>
        <w:ind w:left="340"/>
      </w:pPr>
      <w:r>
        <w:rPr>
          <w:rFonts w:ascii="Times New Roman" w:hAnsi="Times New Roman"/>
          <w:b/>
          <w:sz w:val="24"/>
          <w:highlight w:val="green"/>
        </w:rPr>
        <w:t>C. Nháy chuột ở mục đầu, ấn và giữ Shift nháy chuột ở mục cuối</w:t>
      </w:r>
    </w:p>
    <w:p>
      <w:pPr>
        <w:spacing w:after="40"/>
        <w:ind w:left="340"/>
      </w:pPr>
      <w:r>
        <w:rPr>
          <w:rFonts w:ascii="Times New Roman" w:hAnsi="Times New Roman"/>
          <w:sz w:val="24"/>
        </w:rPr>
        <w:t>D. Giữ phím Tab và nháy chuột vào từng mục muốn chọn trong danh sách</w:t>
      </w:r>
    </w:p>
    <w:p>
      <w:pPr>
        <w:spacing w:before="120" w:after="60"/>
      </w:pPr>
      <w:r>
        <w:rPr>
          <w:rFonts w:ascii="Times New Roman" w:hAnsi="Times New Roman"/>
          <w:b/>
          <w:sz w:val="24"/>
        </w:rPr>
        <w:t xml:space="preserve">Câu 9: </w:t>
      </w:r>
      <w:r>
        <w:rPr>
          <w:rFonts w:ascii="Times New Roman" w:hAnsi="Times New Roman"/>
          <w:b/>
          <w:sz w:val="24"/>
        </w:rPr>
        <w:t>Kích chuột phải trên đối tượng chọn Cut?</w:t>
      </w:r>
    </w:p>
    <w:p>
      <w:pPr>
        <w:spacing w:after="40"/>
        <w:ind w:left="340"/>
      </w:pPr>
      <w:r>
        <w:rPr>
          <w:rFonts w:ascii="Times New Roman" w:hAnsi="Times New Roman"/>
          <w:b/>
          <w:sz w:val="24"/>
          <w:highlight w:val="green"/>
        </w:rPr>
        <w:t>A. Di chuyển đối tượng vào bộ nhớ đệm</w:t>
      </w:r>
    </w:p>
    <w:p>
      <w:pPr>
        <w:spacing w:after="40"/>
        <w:ind w:left="340"/>
      </w:pPr>
      <w:r>
        <w:rPr>
          <w:rFonts w:ascii="Times New Roman" w:hAnsi="Times New Roman"/>
          <w:sz w:val="24"/>
        </w:rPr>
        <w:t>B. Di chuyển đối tượng sang vị trí mới</w:t>
      </w:r>
    </w:p>
    <w:p>
      <w:pPr>
        <w:spacing w:after="40"/>
        <w:ind w:left="340"/>
      </w:pPr>
      <w:r>
        <w:rPr>
          <w:rFonts w:ascii="Times New Roman" w:hAnsi="Times New Roman"/>
          <w:sz w:val="24"/>
        </w:rPr>
        <w:t>C. Sao chép đối tượng đến vị trí mới</w:t>
      </w:r>
    </w:p>
    <w:p>
      <w:pPr>
        <w:spacing w:after="40"/>
        <w:ind w:left="340"/>
      </w:pPr>
      <w:r>
        <w:rPr>
          <w:rFonts w:ascii="Times New Roman" w:hAnsi="Times New Roman"/>
          <w:sz w:val="24"/>
        </w:rPr>
        <w:t>D. Sao chép đối tượng vào bộ nhớ đệm</w:t>
      </w:r>
    </w:p>
    <w:p>
      <w:pPr>
        <w:spacing w:before="120" w:after="60"/>
      </w:pPr>
      <w:r>
        <w:rPr>
          <w:rFonts w:ascii="Times New Roman" w:hAnsi="Times New Roman"/>
          <w:b/>
          <w:sz w:val="24"/>
        </w:rPr>
        <w:t xml:space="preserve">Câu 10: </w:t>
      </w:r>
      <w:r>
        <w:rPr>
          <w:rFonts w:ascii="Times New Roman" w:hAnsi="Times New Roman"/>
          <w:b/>
          <w:sz w:val="24"/>
        </w:rPr>
        <w:t>Để thay đổi màn hình nền của Window, ta thao tác thế nào?</w:t>
      </w:r>
    </w:p>
    <w:p>
      <w:pPr>
        <w:spacing w:after="40"/>
        <w:ind w:left="340"/>
      </w:pPr>
      <w:r>
        <w:rPr>
          <w:rFonts w:ascii="Times New Roman" w:hAnsi="Times New Roman"/>
          <w:b/>
          <w:sz w:val="24"/>
          <w:highlight w:val="green"/>
        </w:rPr>
        <w:t>A. Chuột phải lên Desktop/ chọn Personalize.</w:t>
      </w:r>
    </w:p>
    <w:p>
      <w:pPr>
        <w:spacing w:after="40"/>
        <w:ind w:left="340"/>
      </w:pPr>
      <w:r>
        <w:rPr>
          <w:rFonts w:ascii="Times New Roman" w:hAnsi="Times New Roman"/>
          <w:sz w:val="24"/>
        </w:rPr>
        <w:t>B. Chuột phải lên Taskbar/ chọn Personalize.</w:t>
      </w:r>
    </w:p>
    <w:p>
      <w:pPr>
        <w:spacing w:after="40"/>
        <w:ind w:left="340"/>
      </w:pPr>
      <w:r>
        <w:rPr>
          <w:rFonts w:ascii="Times New Roman" w:hAnsi="Times New Roman"/>
          <w:sz w:val="24"/>
        </w:rPr>
        <w:t>C. Chuột phải lên Desktop/ chọn Screen Resolution</w:t>
      </w:r>
    </w:p>
    <w:p>
      <w:pPr>
        <w:spacing w:after="40"/>
        <w:ind w:left="340"/>
      </w:pPr>
      <w:r>
        <w:rPr>
          <w:rFonts w:ascii="Times New Roman" w:hAnsi="Times New Roman"/>
          <w:sz w:val="24"/>
        </w:rPr>
        <w:t>D. Chuột phải lên Taskbar/ chọn Screen Resolution</w:t>
      </w:r>
    </w:p>
    <w:p>
      <w:pPr>
        <w:spacing w:before="120" w:after="60"/>
      </w:pPr>
      <w:r>
        <w:rPr>
          <w:rFonts w:ascii="Times New Roman" w:hAnsi="Times New Roman"/>
          <w:b/>
          <w:sz w:val="24"/>
        </w:rPr>
        <w:t xml:space="preserve">Câu 11: </w:t>
      </w:r>
      <w:r>
        <w:rPr>
          <w:rFonts w:ascii="Times New Roman" w:hAnsi="Times New Roman"/>
          <w:b/>
          <w:sz w:val="24"/>
        </w:rPr>
        <w:t>Muốn hiển thị tập tin và thư mục dưới dạng tiêu đề, kích chuột phải vào vùng trống, sau đó ta chọn?</w:t>
      </w:r>
    </w:p>
    <w:p>
      <w:pPr>
        <w:spacing w:after="40"/>
        <w:ind w:left="340"/>
      </w:pPr>
      <w:r>
        <w:rPr>
          <w:rFonts w:ascii="Times New Roman" w:hAnsi="Times New Roman"/>
          <w:sz w:val="24"/>
        </w:rPr>
        <w:t>A. Menu View/ chọn List.</w:t>
      </w:r>
    </w:p>
    <w:p>
      <w:pPr>
        <w:spacing w:after="40"/>
        <w:ind w:left="340"/>
      </w:pPr>
      <w:r>
        <w:rPr>
          <w:rFonts w:ascii="Times New Roman" w:hAnsi="Times New Roman"/>
          <w:sz w:val="24"/>
        </w:rPr>
        <w:t>B. Menu View/ chọn Contents.</w:t>
      </w:r>
    </w:p>
    <w:p>
      <w:pPr>
        <w:spacing w:after="40"/>
        <w:ind w:left="340"/>
      </w:pPr>
      <w:r>
        <w:rPr>
          <w:rFonts w:ascii="Times New Roman" w:hAnsi="Times New Roman"/>
          <w:b/>
          <w:sz w:val="24"/>
          <w:highlight w:val="green"/>
        </w:rPr>
        <w:t>C. Menu View/ chọn Details.</w:t>
      </w:r>
    </w:p>
    <w:p>
      <w:pPr>
        <w:spacing w:after="40"/>
        <w:ind w:left="340"/>
      </w:pPr>
      <w:r>
        <w:rPr>
          <w:rFonts w:ascii="Times New Roman" w:hAnsi="Times New Roman"/>
          <w:sz w:val="24"/>
        </w:rPr>
        <w:t>D. Menu View/ chọn Tiles</w:t>
      </w:r>
    </w:p>
    <w:p>
      <w:pPr>
        <w:spacing w:before="120" w:after="60"/>
      </w:pPr>
      <w:r>
        <w:rPr>
          <w:rFonts w:ascii="Times New Roman" w:hAnsi="Times New Roman"/>
          <w:b/>
          <w:sz w:val="24"/>
        </w:rPr>
        <w:t xml:space="preserve">Câu 12: </w:t>
      </w:r>
      <w:r>
        <w:rPr>
          <w:rFonts w:ascii="Times New Roman" w:hAnsi="Times New Roman"/>
          <w:b/>
          <w:sz w:val="24"/>
        </w:rPr>
        <w:t>Khi đang làm việc với Windows, muốn xem tổ chức các tệp và thư mục trên đĩa, ta có thể sử dụng:</w:t>
      </w:r>
    </w:p>
    <w:p>
      <w:pPr>
        <w:spacing w:after="40"/>
        <w:ind w:left="340"/>
      </w:pPr>
      <w:r>
        <w:rPr>
          <w:rFonts w:ascii="Times New Roman" w:hAnsi="Times New Roman"/>
          <w:b/>
          <w:sz w:val="24"/>
          <w:highlight w:val="green"/>
        </w:rPr>
        <w:t>A. My Computer hoặc Windows Explorer</w:t>
      </w:r>
    </w:p>
    <w:p>
      <w:pPr>
        <w:spacing w:after="40"/>
        <w:ind w:left="340"/>
      </w:pPr>
      <w:r>
        <w:rPr>
          <w:rFonts w:ascii="Times New Roman" w:hAnsi="Times New Roman"/>
          <w:sz w:val="24"/>
        </w:rPr>
        <w:t>B. My Computer hoặc Recycle Bin</w:t>
      </w:r>
    </w:p>
    <w:p>
      <w:pPr>
        <w:spacing w:after="40"/>
        <w:ind w:left="340"/>
      </w:pPr>
      <w:r>
        <w:rPr>
          <w:rFonts w:ascii="Times New Roman" w:hAnsi="Times New Roman"/>
          <w:sz w:val="24"/>
        </w:rPr>
        <w:t>C. Windows Explorer hoặc Recycle Bin</w:t>
      </w:r>
    </w:p>
    <w:p>
      <w:pPr>
        <w:spacing w:after="40"/>
        <w:ind w:left="340"/>
      </w:pPr>
      <w:r>
        <w:rPr>
          <w:rFonts w:ascii="Times New Roman" w:hAnsi="Times New Roman"/>
          <w:sz w:val="24"/>
        </w:rPr>
        <w:t>D. My Computer hoặc My Network Places</w:t>
      </w:r>
    </w:p>
    <w:p>
      <w:pPr>
        <w:spacing w:before="120" w:after="60"/>
      </w:pPr>
      <w:r>
        <w:rPr>
          <w:rFonts w:ascii="Times New Roman" w:hAnsi="Times New Roman"/>
          <w:b/>
          <w:sz w:val="24"/>
        </w:rPr>
        <w:t xml:space="preserve">Câu 13: </w:t>
      </w:r>
      <w:r>
        <w:rPr>
          <w:rFonts w:ascii="Times New Roman" w:hAnsi="Times New Roman"/>
          <w:b/>
          <w:sz w:val="24"/>
        </w:rPr>
        <w:t>Microsoft Office là:</w:t>
      </w:r>
    </w:p>
    <w:p>
      <w:pPr>
        <w:spacing w:after="40"/>
        <w:ind w:left="340"/>
      </w:pPr>
      <w:r>
        <w:rPr>
          <w:rFonts w:ascii="Times New Roman" w:hAnsi="Times New Roman"/>
          <w:sz w:val="24"/>
        </w:rPr>
        <w:t>A. Phần mềm hệ thống</w:t>
      </w:r>
    </w:p>
    <w:p>
      <w:pPr>
        <w:spacing w:after="40"/>
        <w:ind w:left="340"/>
      </w:pPr>
      <w:r>
        <w:rPr>
          <w:rFonts w:ascii="Times New Roman" w:hAnsi="Times New Roman"/>
          <w:sz w:val="24"/>
        </w:rPr>
        <w:t>B. Phần mềm quản lý</w:t>
      </w:r>
    </w:p>
    <w:p>
      <w:pPr>
        <w:spacing w:after="40"/>
        <w:ind w:left="340"/>
      </w:pPr>
      <w:r>
        <w:rPr>
          <w:rFonts w:ascii="Times New Roman" w:hAnsi="Times New Roman"/>
          <w:sz w:val="24"/>
        </w:rPr>
        <w:t>C. Phần mềm bảng tính</w:t>
      </w:r>
    </w:p>
    <w:p>
      <w:pPr>
        <w:spacing w:after="40"/>
        <w:ind w:left="340"/>
      </w:pPr>
      <w:r>
        <w:rPr>
          <w:rFonts w:ascii="Times New Roman" w:hAnsi="Times New Roman"/>
          <w:b/>
          <w:sz w:val="24"/>
          <w:highlight w:val="green"/>
        </w:rPr>
        <w:t>D. Phần mềm ứng dụng</w:t>
      </w:r>
    </w:p>
    <w:p>
      <w:pPr>
        <w:spacing w:before="120" w:after="60"/>
      </w:pPr>
      <w:r>
        <w:rPr>
          <w:rFonts w:ascii="Times New Roman" w:hAnsi="Times New Roman"/>
          <w:b/>
          <w:sz w:val="24"/>
        </w:rPr>
        <w:t xml:space="preserve">Câu 14: </w:t>
      </w:r>
      <w:r>
        <w:rPr>
          <w:rFonts w:ascii="Times New Roman" w:hAnsi="Times New Roman"/>
          <w:b/>
          <w:sz w:val="24"/>
        </w:rPr>
        <w:t>Trong MS Word 2010, để tăng cỡ chữ ta sử dụng tổ hợp phím:</w:t>
      </w:r>
    </w:p>
    <w:p>
      <w:pPr>
        <w:spacing w:after="40"/>
        <w:ind w:left="340"/>
      </w:pPr>
      <w:r>
        <w:rPr>
          <w:rFonts w:ascii="Times New Roman" w:hAnsi="Times New Roman"/>
          <w:sz w:val="24"/>
        </w:rPr>
        <w:t>A. Ctrl + B</w:t>
      </w:r>
    </w:p>
    <w:p>
      <w:pPr>
        <w:spacing w:after="40"/>
        <w:ind w:left="340"/>
      </w:pPr>
      <w:r>
        <w:rPr>
          <w:rFonts w:ascii="Times New Roman" w:hAnsi="Times New Roman"/>
          <w:sz w:val="24"/>
        </w:rPr>
        <w:t>B. Ctrl + ]</w:t>
      </w:r>
    </w:p>
    <w:p>
      <w:pPr>
        <w:spacing w:after="40"/>
        <w:ind w:left="340"/>
      </w:pPr>
      <w:r>
        <w:rPr>
          <w:rFonts w:ascii="Times New Roman" w:hAnsi="Times New Roman"/>
          <w:b/>
          <w:sz w:val="24"/>
          <w:highlight w:val="green"/>
        </w:rPr>
        <w:t>C. Ctrl + Shift + ]</w:t>
      </w:r>
    </w:p>
    <w:p>
      <w:pPr>
        <w:spacing w:after="40"/>
        <w:ind w:left="340"/>
      </w:pPr>
      <w:r>
        <w:rPr>
          <w:rFonts w:ascii="Times New Roman" w:hAnsi="Times New Roman"/>
          <w:sz w:val="24"/>
        </w:rPr>
        <w:t>D. Ctrl + [</w:t>
      </w:r>
    </w:p>
    <w:p>
      <w:pPr>
        <w:spacing w:before="120" w:after="60"/>
      </w:pPr>
      <w:r>
        <w:rPr>
          <w:rFonts w:ascii="Times New Roman" w:hAnsi="Times New Roman"/>
          <w:b/>
          <w:sz w:val="24"/>
        </w:rPr>
        <w:t xml:space="preserve">Câu 15: </w:t>
      </w:r>
      <w:r>
        <w:rPr>
          <w:rFonts w:ascii="Times New Roman" w:hAnsi="Times New Roman"/>
          <w:b/>
          <w:sz w:val="24"/>
        </w:rPr>
        <w:t>Trong MS Word 2010, vào File - chọn Close dùng để:</w:t>
      </w:r>
    </w:p>
    <w:p>
      <w:pPr>
        <w:spacing w:after="40"/>
        <w:ind w:left="340"/>
      </w:pPr>
      <w:r>
        <w:rPr>
          <w:rFonts w:ascii="Times New Roman" w:hAnsi="Times New Roman"/>
          <w:sz w:val="24"/>
        </w:rPr>
        <w:t>A. Lưu một tài liệu</w:t>
      </w:r>
    </w:p>
    <w:p>
      <w:pPr>
        <w:spacing w:after="40"/>
        <w:ind w:left="340"/>
      </w:pPr>
      <w:r>
        <w:rPr>
          <w:rFonts w:ascii="Times New Roman" w:hAnsi="Times New Roman"/>
          <w:sz w:val="24"/>
        </w:rPr>
        <w:t>B. Mở một tài liệu có sẵn trong ổ đĩa</w:t>
      </w:r>
    </w:p>
    <w:p>
      <w:pPr>
        <w:spacing w:after="40"/>
        <w:ind w:left="340"/>
      </w:pPr>
      <w:r>
        <w:rPr>
          <w:rFonts w:ascii="Times New Roman" w:hAnsi="Times New Roman"/>
          <w:sz w:val="24"/>
        </w:rPr>
        <w:t>C. Tạo một tài liệu mới</w:t>
      </w:r>
    </w:p>
    <w:p>
      <w:pPr>
        <w:spacing w:after="40"/>
        <w:ind w:left="340"/>
      </w:pPr>
      <w:r>
        <w:rPr>
          <w:rFonts w:ascii="Times New Roman" w:hAnsi="Times New Roman"/>
          <w:b/>
          <w:sz w:val="24"/>
          <w:highlight w:val="green"/>
        </w:rPr>
        <w:t>D. Đóng tài liệu</w:t>
      </w:r>
    </w:p>
    <w:p>
      <w:pPr>
        <w:spacing w:before="120" w:after="60"/>
      </w:pPr>
      <w:r>
        <w:rPr>
          <w:rFonts w:ascii="Times New Roman" w:hAnsi="Times New Roman"/>
          <w:b/>
          <w:sz w:val="24"/>
        </w:rPr>
        <w:t xml:space="preserve">Câu 16: </w:t>
      </w:r>
      <w:r>
        <w:rPr>
          <w:rFonts w:ascii="Times New Roman" w:hAnsi="Times New Roman"/>
          <w:b/>
          <w:sz w:val="24"/>
        </w:rPr>
        <w:t>Trong MS Word, để đánh chỉ số mũ trên nhấn tổ hợp phím (Ví dụ cần đánh số 3 trong chữ M³):</w:t>
      </w:r>
    </w:p>
    <w:p>
      <w:pPr>
        <w:spacing w:after="40"/>
        <w:ind w:left="340"/>
      </w:pPr>
      <w:r>
        <w:rPr>
          <w:rFonts w:ascii="Times New Roman" w:hAnsi="Times New Roman"/>
          <w:b/>
          <w:sz w:val="24"/>
          <w:highlight w:val="green"/>
        </w:rPr>
        <w:t>A. Ctrl Shift =</w:t>
      </w:r>
    </w:p>
    <w:p>
      <w:pPr>
        <w:spacing w:after="40"/>
        <w:ind w:left="340"/>
      </w:pPr>
      <w:r>
        <w:rPr>
          <w:rFonts w:ascii="Times New Roman" w:hAnsi="Times New Roman"/>
          <w:sz w:val="24"/>
        </w:rPr>
        <w:t>B. Ctrl =</w:t>
      </w:r>
    </w:p>
    <w:p>
      <w:pPr>
        <w:spacing w:after="40"/>
        <w:ind w:left="340"/>
      </w:pPr>
      <w:r>
        <w:rPr>
          <w:rFonts w:ascii="Times New Roman" w:hAnsi="Times New Roman"/>
          <w:sz w:val="24"/>
        </w:rPr>
        <w:t>C. Ctrl +</w:t>
      </w:r>
    </w:p>
    <w:p>
      <w:pPr>
        <w:spacing w:after="40"/>
        <w:ind w:left="340"/>
      </w:pPr>
      <w:r>
        <w:rPr>
          <w:rFonts w:ascii="Times New Roman" w:hAnsi="Times New Roman"/>
          <w:sz w:val="24"/>
        </w:rPr>
        <w:t>D. Alt Shift +</w:t>
      </w:r>
    </w:p>
    <w:p>
      <w:pPr>
        <w:spacing w:before="120" w:after="60"/>
      </w:pPr>
      <w:r>
        <w:rPr>
          <w:rFonts w:ascii="Times New Roman" w:hAnsi="Times New Roman"/>
          <w:b/>
          <w:sz w:val="24"/>
        </w:rPr>
        <w:t xml:space="preserve">Câu 17: </w:t>
      </w:r>
      <w:r>
        <w:rPr>
          <w:rFonts w:ascii="Times New Roman" w:hAnsi="Times New Roman"/>
          <w:b/>
          <w:sz w:val="24"/>
        </w:rPr>
        <w:t>Trong MS Word 2010, muốn vẽ hình ta nhấn chuột chọn:</w:t>
      </w:r>
    </w:p>
    <w:p>
      <w:pPr>
        <w:spacing w:after="40"/>
        <w:ind w:left="340"/>
      </w:pPr>
      <w:r>
        <w:rPr>
          <w:rFonts w:ascii="Times New Roman" w:hAnsi="Times New Roman"/>
          <w:sz w:val="24"/>
        </w:rPr>
        <w:t>A. View – Toolbars – Drawing – Chọn hình</w:t>
      </w:r>
    </w:p>
    <w:p>
      <w:pPr>
        <w:spacing w:after="40"/>
        <w:ind w:left="340"/>
      </w:pPr>
      <w:r>
        <w:rPr>
          <w:rFonts w:ascii="Times New Roman" w:hAnsi="Times New Roman"/>
          <w:sz w:val="24"/>
        </w:rPr>
        <w:t>B. View – Toolbars – Standard – Chọn hình</w:t>
      </w:r>
    </w:p>
    <w:p>
      <w:pPr>
        <w:spacing w:after="40"/>
        <w:ind w:left="340"/>
      </w:pPr>
      <w:r>
        <w:rPr>
          <w:rFonts w:ascii="Times New Roman" w:hAnsi="Times New Roman"/>
          <w:b/>
          <w:sz w:val="24"/>
          <w:highlight w:val="green"/>
        </w:rPr>
        <w:t>C. Insert – Illustrations – Shapes – Chọn hình</w:t>
      </w:r>
    </w:p>
    <w:p>
      <w:pPr>
        <w:spacing w:after="40"/>
        <w:ind w:left="340"/>
      </w:pPr>
      <w:r>
        <w:rPr>
          <w:rFonts w:ascii="Times New Roman" w:hAnsi="Times New Roman"/>
          <w:sz w:val="24"/>
        </w:rPr>
        <w:t>D. View – Show/Hide – Ruler – Chọn hình</w:t>
      </w:r>
    </w:p>
    <w:p>
      <w:pPr>
        <w:spacing w:before="120" w:after="60"/>
      </w:pPr>
      <w:r>
        <w:rPr>
          <w:rFonts w:ascii="Times New Roman" w:hAnsi="Times New Roman"/>
          <w:b/>
          <w:sz w:val="24"/>
        </w:rPr>
        <w:t xml:space="preserve">Câu 18: </w:t>
      </w:r>
      <w:r>
        <w:rPr>
          <w:rFonts w:ascii="Times New Roman" w:hAnsi="Times New Roman"/>
          <w:b/>
          <w:sz w:val="24"/>
        </w:rPr>
        <w:t>Trong MS Word 2010, để in văn bản nhấn chọn:</w:t>
      </w:r>
    </w:p>
    <w:p>
      <w:pPr>
        <w:spacing w:after="40"/>
        <w:ind w:left="340"/>
      </w:pPr>
      <w:r>
        <w:rPr>
          <w:rFonts w:ascii="Times New Roman" w:hAnsi="Times New Roman"/>
          <w:b/>
          <w:sz w:val="24"/>
          <w:highlight w:val="green"/>
        </w:rPr>
        <w:t>A. File / Print / Chọn máy in / Chọn số trang in / Print</w:t>
      </w:r>
    </w:p>
    <w:p>
      <w:pPr>
        <w:spacing w:after="40"/>
        <w:ind w:left="340"/>
      </w:pPr>
      <w:r>
        <w:rPr>
          <w:rFonts w:ascii="Times New Roman" w:hAnsi="Times New Roman"/>
          <w:sz w:val="24"/>
        </w:rPr>
        <w:t>B. Home / Print / Chọn máy in / Chọn số trang in / Print</w:t>
      </w:r>
    </w:p>
    <w:p>
      <w:pPr>
        <w:spacing w:after="40"/>
        <w:ind w:left="340"/>
      </w:pPr>
      <w:r>
        <w:rPr>
          <w:rFonts w:ascii="Times New Roman" w:hAnsi="Times New Roman"/>
          <w:sz w:val="24"/>
        </w:rPr>
        <w:t>C. Insert / Print / Chọn máy in / Chọn số trang in / Print</w:t>
      </w:r>
    </w:p>
    <w:p>
      <w:pPr>
        <w:spacing w:after="40"/>
        <w:ind w:left="340"/>
      </w:pPr>
      <w:r>
        <w:rPr>
          <w:rFonts w:ascii="Times New Roman" w:hAnsi="Times New Roman"/>
          <w:sz w:val="24"/>
        </w:rPr>
        <w:t>D. Page Layout / Print / Chọn máy in / Chọn số trang in / Print</w:t>
      </w:r>
    </w:p>
    <w:p>
      <w:pPr>
        <w:spacing w:before="120" w:after="60"/>
      </w:pPr>
      <w:r>
        <w:rPr>
          <w:rFonts w:ascii="Times New Roman" w:hAnsi="Times New Roman"/>
          <w:b/>
          <w:sz w:val="24"/>
        </w:rPr>
        <w:t xml:space="preserve">Câu 19: </w:t>
      </w:r>
      <w:r>
        <w:rPr>
          <w:rFonts w:ascii="Times New Roman" w:hAnsi="Times New Roman"/>
          <w:b/>
          <w:sz w:val="24"/>
        </w:rPr>
        <w:t>Trong MS Word 2010, để chọn khổ giấy cho văn bản: nhấn chọn:</w:t>
      </w:r>
    </w:p>
    <w:p>
      <w:pPr>
        <w:spacing w:after="40"/>
        <w:ind w:left="340"/>
      </w:pPr>
      <w:r>
        <w:rPr>
          <w:rFonts w:ascii="Times New Roman" w:hAnsi="Times New Roman"/>
          <w:sz w:val="24"/>
        </w:rPr>
        <w:t>A. Insert/Page Setup/ nhấn mũi tên dưới /chọn các thông số (khổ giấy, lề) /ok</w:t>
      </w:r>
    </w:p>
    <w:p>
      <w:pPr>
        <w:spacing w:after="40"/>
        <w:ind w:left="340"/>
      </w:pPr>
      <w:r>
        <w:rPr>
          <w:rFonts w:ascii="Times New Roman" w:hAnsi="Times New Roman"/>
          <w:b/>
          <w:sz w:val="24"/>
          <w:highlight w:val="green"/>
        </w:rPr>
        <w:t>B. Page Layout/Page Setup/nhấn mũi tên dưới /chọn các thông số (khổ giấy, lề)/ok</w:t>
      </w:r>
    </w:p>
    <w:p>
      <w:pPr>
        <w:spacing w:after="40"/>
        <w:ind w:left="340"/>
      </w:pPr>
      <w:r>
        <w:rPr>
          <w:rFonts w:ascii="Times New Roman" w:hAnsi="Times New Roman"/>
          <w:sz w:val="24"/>
        </w:rPr>
        <w:t>C. Home/Page Setup / nhấn mũi tên dưới /chọn các thông số (khổ giấy, lề) /ok</w:t>
      </w:r>
    </w:p>
    <w:p>
      <w:pPr>
        <w:spacing w:after="40"/>
        <w:ind w:left="340"/>
      </w:pPr>
      <w:r>
        <w:rPr>
          <w:rFonts w:ascii="Times New Roman" w:hAnsi="Times New Roman"/>
          <w:sz w:val="24"/>
        </w:rPr>
        <w:t>D. Mailings/Page Setup/ nhấn mũi tên dưới /chọn các thông số (khổ giấy, lề) /ok</w:t>
      </w:r>
    </w:p>
    <w:p>
      <w:pPr>
        <w:spacing w:before="120" w:after="60"/>
      </w:pPr>
      <w:r>
        <w:rPr>
          <w:rFonts w:ascii="Times New Roman" w:hAnsi="Times New Roman"/>
          <w:b/>
          <w:sz w:val="24"/>
        </w:rPr>
        <w:t xml:space="preserve">Câu 20: </w:t>
      </w:r>
      <w:r>
        <w:rPr>
          <w:rFonts w:ascii="Times New Roman" w:hAnsi="Times New Roman"/>
          <w:b/>
          <w:sz w:val="24"/>
        </w:rPr>
        <w:t>Trong MS Word 2010, để phóng to hoặc thu nhỏ chế độ xem văn bản nhấn chọn:</w:t>
      </w:r>
    </w:p>
    <w:p>
      <w:pPr>
        <w:spacing w:after="40"/>
        <w:ind w:left="340"/>
      </w:pPr>
      <w:r>
        <w:rPr>
          <w:rFonts w:ascii="Times New Roman" w:hAnsi="Times New Roman"/>
          <w:sz w:val="24"/>
        </w:rPr>
        <w:t>A. File / Zoom / Zoom / chọn chế độ phần trăm ở Percent /OK</w:t>
      </w:r>
    </w:p>
    <w:p>
      <w:pPr>
        <w:spacing w:after="40"/>
        <w:ind w:left="340"/>
      </w:pPr>
      <w:r>
        <w:rPr>
          <w:rFonts w:ascii="Times New Roman" w:hAnsi="Times New Roman"/>
          <w:sz w:val="24"/>
        </w:rPr>
        <w:t>B. Page Layout/ Zoom / Zoom / chọn chế độ phần trăm ở Percent /OK</w:t>
      </w:r>
    </w:p>
    <w:p>
      <w:pPr>
        <w:spacing w:after="40"/>
        <w:ind w:left="340"/>
      </w:pPr>
      <w:r>
        <w:rPr>
          <w:rFonts w:ascii="Times New Roman" w:hAnsi="Times New Roman"/>
          <w:b/>
          <w:sz w:val="24"/>
          <w:highlight w:val="green"/>
        </w:rPr>
        <w:t>C. View / Zoom / Zoom / chọn chế độ phần trăm ở Percent /OK</w:t>
      </w:r>
    </w:p>
    <w:p>
      <w:pPr>
        <w:spacing w:after="40"/>
        <w:ind w:left="340"/>
      </w:pPr>
      <w:r>
        <w:rPr>
          <w:rFonts w:ascii="Times New Roman" w:hAnsi="Times New Roman"/>
          <w:sz w:val="24"/>
        </w:rPr>
        <w:t>D. Insert / Zoom / Zoom / chọn chế độ phần trăm ở Percent /OK</w:t>
      </w:r>
    </w:p>
    <w:p>
      <w:pPr>
        <w:spacing w:before="120" w:after="60"/>
      </w:pPr>
      <w:r>
        <w:rPr>
          <w:rFonts w:ascii="Times New Roman" w:hAnsi="Times New Roman"/>
          <w:b/>
          <w:sz w:val="24"/>
        </w:rPr>
        <w:t xml:space="preserve">Câu 21: </w:t>
      </w:r>
      <w:r>
        <w:rPr>
          <w:rFonts w:ascii="Times New Roman" w:hAnsi="Times New Roman"/>
          <w:b/>
          <w:sz w:val="24"/>
        </w:rPr>
        <w:t>Trong MS Word 2010, để xóa bỏ toàn bộ định dạng kiểu chữ của văn bản đang chọn, ta nhấn tổ hợp phím gì?</w:t>
      </w:r>
    </w:p>
    <w:p>
      <w:pPr>
        <w:spacing w:after="40"/>
        <w:ind w:left="340"/>
      </w:pPr>
      <w:r>
        <w:rPr>
          <w:rFonts w:ascii="Times New Roman" w:hAnsi="Times New Roman"/>
          <w:b/>
          <w:sz w:val="24"/>
          <w:highlight w:val="green"/>
        </w:rPr>
        <w:t>A. Ctrl + Space</w:t>
      </w:r>
    </w:p>
    <w:p>
      <w:pPr>
        <w:spacing w:after="40"/>
        <w:ind w:left="340"/>
      </w:pPr>
      <w:r>
        <w:rPr>
          <w:rFonts w:ascii="Times New Roman" w:hAnsi="Times New Roman"/>
          <w:sz w:val="24"/>
        </w:rPr>
        <w:t>B. Ctrl + Delete</w:t>
      </w:r>
    </w:p>
    <w:p>
      <w:pPr>
        <w:spacing w:after="40"/>
        <w:ind w:left="340"/>
      </w:pPr>
      <w:r>
        <w:rPr>
          <w:rFonts w:ascii="Times New Roman" w:hAnsi="Times New Roman"/>
          <w:sz w:val="24"/>
        </w:rPr>
        <w:t>C. Ctrl + Enter</w:t>
      </w:r>
    </w:p>
    <w:p>
      <w:pPr>
        <w:spacing w:after="40"/>
        <w:ind w:left="340"/>
      </w:pPr>
      <w:r>
        <w:rPr>
          <w:rFonts w:ascii="Times New Roman" w:hAnsi="Times New Roman"/>
          <w:sz w:val="24"/>
        </w:rPr>
        <w:t>D. Shift + Space</w:t>
      </w:r>
    </w:p>
    <w:p>
      <w:pPr>
        <w:spacing w:before="120" w:after="60"/>
      </w:pPr>
      <w:r>
        <w:rPr>
          <w:rFonts w:ascii="Times New Roman" w:hAnsi="Times New Roman"/>
          <w:b/>
          <w:sz w:val="24"/>
        </w:rPr>
        <w:t xml:space="preserve">Câu 22: </w:t>
      </w:r>
      <w:r>
        <w:rPr>
          <w:rFonts w:ascii="Times New Roman" w:hAnsi="Times New Roman"/>
          <w:b/>
          <w:sz w:val="24"/>
        </w:rPr>
        <w:t>Trong Excel 2010 để thực hiện định dạng số 3 sau chữ M (M³) thao tác: bôi đen số 3 / Ok</w:t>
      </w:r>
    </w:p>
    <w:p>
      <w:pPr>
        <w:spacing w:after="40"/>
        <w:ind w:left="340"/>
      </w:pPr>
      <w:r>
        <w:rPr>
          <w:rFonts w:ascii="Times New Roman" w:hAnsi="Times New Roman"/>
          <w:b/>
          <w:sz w:val="24"/>
          <w:highlight w:val="green"/>
        </w:rPr>
        <w:t>A. Home/ Font/ nhấn chọn mũi tên phía dưới / Font / Trong mục Effects - tích chọn Superscript /Ok</w:t>
      </w:r>
    </w:p>
    <w:p>
      <w:pPr>
        <w:spacing w:after="40"/>
        <w:ind w:left="340"/>
      </w:pPr>
      <w:r>
        <w:rPr>
          <w:rFonts w:ascii="Times New Roman" w:hAnsi="Times New Roman"/>
          <w:sz w:val="24"/>
        </w:rPr>
        <w:t>B. Home/ Font/ nhấn chọn mũi tên phía dưới / Font / Trong mục Effects - tích chọn Subscript /Ok</w:t>
      </w:r>
    </w:p>
    <w:p>
      <w:pPr>
        <w:spacing w:after="40"/>
        <w:ind w:left="340"/>
      </w:pPr>
      <w:r>
        <w:rPr>
          <w:rFonts w:ascii="Times New Roman" w:hAnsi="Times New Roman"/>
          <w:sz w:val="24"/>
        </w:rPr>
        <w:t>C. Insert/ Font/ nhấn chọn mũi tên phía dưới / Font / Trong mục Effects - tích chọn Superscript /Ok</w:t>
      </w:r>
    </w:p>
    <w:p>
      <w:pPr>
        <w:spacing w:after="40"/>
        <w:ind w:left="340"/>
      </w:pPr>
      <w:r>
        <w:rPr>
          <w:rFonts w:ascii="Times New Roman" w:hAnsi="Times New Roman"/>
          <w:sz w:val="24"/>
        </w:rPr>
        <w:t>D. Insert/ Font/ nhấn chọn mũi tên phía dưới / Font / Trong mục Effects - tích chọn Subscript /Ok</w:t>
      </w:r>
    </w:p>
    <w:p>
      <w:pPr>
        <w:spacing w:before="120" w:after="60"/>
      </w:pPr>
      <w:r>
        <w:rPr>
          <w:rFonts w:ascii="Times New Roman" w:hAnsi="Times New Roman"/>
          <w:b/>
          <w:sz w:val="24"/>
        </w:rPr>
        <w:t xml:space="preserve">Câu 23: </w:t>
      </w:r>
      <w:r>
        <w:rPr>
          <w:rFonts w:ascii="Times New Roman" w:hAnsi="Times New Roman"/>
          <w:b/>
          <w:sz w:val="24"/>
        </w:rPr>
        <w:t>Trong Excel 2010, để lọc dữ liệu tự động: Chọn vùng dữ liệu cần lọc nhấn chọn:</w:t>
      </w:r>
    </w:p>
    <w:p>
      <w:pPr>
        <w:spacing w:after="40"/>
        <w:ind w:left="340"/>
      </w:pPr>
      <w:r>
        <w:rPr>
          <w:rFonts w:ascii="Times New Roman" w:hAnsi="Times New Roman"/>
          <w:b/>
          <w:sz w:val="24"/>
          <w:highlight w:val="green"/>
        </w:rPr>
        <w:t>A. Data / Sort &amp; Filter / Filter</w:t>
      </w:r>
    </w:p>
    <w:p>
      <w:pPr>
        <w:spacing w:after="40"/>
        <w:ind w:left="340"/>
      </w:pPr>
      <w:r>
        <w:rPr>
          <w:rFonts w:ascii="Times New Roman" w:hAnsi="Times New Roman"/>
          <w:sz w:val="24"/>
        </w:rPr>
        <w:t>B. Home / Filter</w:t>
      </w:r>
    </w:p>
    <w:p>
      <w:pPr>
        <w:spacing w:after="40"/>
        <w:ind w:left="340"/>
      </w:pPr>
      <w:r>
        <w:rPr>
          <w:rFonts w:ascii="Times New Roman" w:hAnsi="Times New Roman"/>
          <w:sz w:val="24"/>
        </w:rPr>
        <w:t>C. Insert / Filter</w:t>
      </w:r>
    </w:p>
    <w:p>
      <w:pPr>
        <w:spacing w:after="40"/>
        <w:ind w:left="340"/>
      </w:pPr>
      <w:r>
        <w:rPr>
          <w:rFonts w:ascii="Times New Roman" w:hAnsi="Times New Roman"/>
          <w:sz w:val="24"/>
        </w:rPr>
        <w:t>D. Data / Sort &amp; Filter / Sort</w:t>
      </w:r>
    </w:p>
    <w:p>
      <w:pPr>
        <w:spacing w:before="120" w:after="60"/>
      </w:pPr>
      <w:r>
        <w:rPr>
          <w:rFonts w:ascii="Times New Roman" w:hAnsi="Times New Roman"/>
          <w:b/>
          <w:sz w:val="24"/>
        </w:rPr>
        <w:t xml:space="preserve">Câu 24: </w:t>
      </w:r>
      <w:r>
        <w:rPr>
          <w:rFonts w:ascii="Times New Roman" w:hAnsi="Times New Roman"/>
          <w:b/>
          <w:sz w:val="24"/>
        </w:rPr>
        <w:t>Trong Excel 2010, tại ô A2 có giá trị số không (0), tại ô B2 gõ công thức =5/A2 cho kết quả:</w:t>
      </w:r>
    </w:p>
    <w:p>
      <w:pPr>
        <w:spacing w:after="40"/>
        <w:ind w:left="340"/>
      </w:pPr>
      <w:r>
        <w:rPr>
          <w:rFonts w:ascii="Times New Roman" w:hAnsi="Times New Roman"/>
          <w:sz w:val="24"/>
        </w:rPr>
        <w:t>A. 0</w:t>
      </w:r>
    </w:p>
    <w:p>
      <w:pPr>
        <w:spacing w:after="40"/>
        <w:ind w:left="340"/>
      </w:pPr>
      <w:r>
        <w:rPr>
          <w:rFonts w:ascii="Times New Roman" w:hAnsi="Times New Roman"/>
          <w:sz w:val="24"/>
        </w:rPr>
        <w:t>B. 5</w:t>
      </w:r>
    </w:p>
    <w:p>
      <w:pPr>
        <w:spacing w:after="40"/>
        <w:ind w:left="340"/>
      </w:pPr>
      <w:r>
        <w:rPr>
          <w:rFonts w:ascii="Times New Roman" w:hAnsi="Times New Roman"/>
          <w:sz w:val="24"/>
        </w:rPr>
        <w:t>C. #Value!</w:t>
      </w:r>
    </w:p>
    <w:p>
      <w:pPr>
        <w:spacing w:after="40"/>
        <w:ind w:left="340"/>
      </w:pPr>
      <w:r>
        <w:rPr>
          <w:rFonts w:ascii="Times New Roman" w:hAnsi="Times New Roman"/>
          <w:b/>
          <w:sz w:val="24"/>
          <w:highlight w:val="green"/>
        </w:rPr>
        <w:t>D. #DIV/0!</w:t>
      </w:r>
    </w:p>
    <w:p>
      <w:pPr>
        <w:spacing w:before="120" w:after="60"/>
      </w:pPr>
      <w:r>
        <w:rPr>
          <w:rFonts w:ascii="Times New Roman" w:hAnsi="Times New Roman"/>
          <w:b/>
          <w:sz w:val="24"/>
        </w:rPr>
        <w:t xml:space="preserve">Câu 25: </w:t>
      </w:r>
      <w:r>
        <w:rPr>
          <w:rFonts w:ascii="Times New Roman" w:hAnsi="Times New Roman"/>
          <w:b/>
          <w:sz w:val="24"/>
        </w:rPr>
        <w:t>Trong Excel 2010, công thức =Mod(26,7) cho kết quả:</w:t>
      </w:r>
    </w:p>
    <w:p>
      <w:pPr>
        <w:spacing w:after="40"/>
        <w:ind w:left="340"/>
      </w:pPr>
      <w:r>
        <w:rPr>
          <w:rFonts w:ascii="Times New Roman" w:hAnsi="Times New Roman"/>
          <w:sz w:val="24"/>
        </w:rPr>
        <w:t>A. 6</w:t>
      </w:r>
    </w:p>
    <w:p>
      <w:pPr>
        <w:spacing w:after="40"/>
        <w:ind w:left="340"/>
      </w:pPr>
      <w:r>
        <w:rPr>
          <w:rFonts w:ascii="Times New Roman" w:hAnsi="Times New Roman"/>
          <w:sz w:val="24"/>
        </w:rPr>
        <w:t>B. 5</w:t>
      </w:r>
    </w:p>
    <w:p>
      <w:pPr>
        <w:spacing w:after="40"/>
        <w:ind w:left="340"/>
      </w:pPr>
      <w:r>
        <w:rPr>
          <w:rFonts w:ascii="Times New Roman" w:hAnsi="Times New Roman"/>
          <w:b/>
          <w:sz w:val="24"/>
          <w:highlight w:val="green"/>
        </w:rPr>
        <w:t>C. 4</w:t>
      </w:r>
    </w:p>
    <w:p>
      <w:pPr>
        <w:spacing w:after="40"/>
        <w:ind w:left="340"/>
      </w:pPr>
      <w:r>
        <w:rPr>
          <w:rFonts w:ascii="Times New Roman" w:hAnsi="Times New Roman"/>
          <w:sz w:val="24"/>
        </w:rPr>
        <w:t>D. 3</w:t>
      </w:r>
    </w:p>
    <w:p>
      <w:pPr>
        <w:spacing w:before="120" w:after="60"/>
      </w:pPr>
      <w:r>
        <w:rPr>
          <w:rFonts w:ascii="Times New Roman" w:hAnsi="Times New Roman"/>
          <w:b/>
          <w:sz w:val="24"/>
        </w:rPr>
        <w:t xml:space="preserve">Câu 26: </w:t>
      </w:r>
      <w:r>
        <w:rPr>
          <w:rFonts w:ascii="Times New Roman" w:hAnsi="Times New Roman"/>
          <w:b/>
          <w:sz w:val="24"/>
        </w:rPr>
        <w:t>Trong Excel 2010, công thức =Mid("Đại học Thành Đông",5,3) cho kết quả:</w:t>
      </w:r>
    </w:p>
    <w:p>
      <w:pPr>
        <w:spacing w:after="40"/>
        <w:ind w:left="340"/>
      </w:pPr>
      <w:r>
        <w:rPr>
          <w:rFonts w:ascii="Times New Roman" w:hAnsi="Times New Roman"/>
          <w:sz w:val="24"/>
        </w:rPr>
        <w:t>A. học</w:t>
      </w:r>
    </w:p>
    <w:p>
      <w:pPr>
        <w:spacing w:after="40"/>
        <w:ind w:left="340"/>
      </w:pPr>
      <w:r>
        <w:rPr>
          <w:rFonts w:ascii="Times New Roman" w:hAnsi="Times New Roman"/>
          <w:b/>
          <w:sz w:val="24"/>
          <w:highlight w:val="green"/>
        </w:rPr>
        <w:t>B. Thà</w:t>
      </w:r>
    </w:p>
    <w:p>
      <w:pPr>
        <w:spacing w:after="40"/>
        <w:ind w:left="340"/>
      </w:pPr>
      <w:r>
        <w:rPr>
          <w:rFonts w:ascii="Times New Roman" w:hAnsi="Times New Roman"/>
          <w:sz w:val="24"/>
        </w:rPr>
        <w:t>C. C T</w:t>
      </w:r>
    </w:p>
    <w:p>
      <w:pPr>
        <w:spacing w:after="40"/>
        <w:ind w:left="340"/>
      </w:pPr>
      <w:r>
        <w:rPr>
          <w:rFonts w:ascii="Times New Roman" w:hAnsi="Times New Roman"/>
          <w:sz w:val="24"/>
        </w:rPr>
        <w:t>D. ọc</w:t>
      </w:r>
    </w:p>
    <w:p>
      <w:pPr>
        <w:spacing w:before="120" w:after="60"/>
      </w:pPr>
      <w:r>
        <w:rPr>
          <w:rFonts w:ascii="Times New Roman" w:hAnsi="Times New Roman"/>
          <w:b/>
          <w:sz w:val="24"/>
        </w:rPr>
        <w:t xml:space="preserve">Câu 27: </w:t>
      </w:r>
      <w:r>
        <w:rPr>
          <w:rFonts w:ascii="Times New Roman" w:hAnsi="Times New Roman"/>
          <w:b/>
          <w:sz w:val="24"/>
        </w:rPr>
        <w:t>Trong Excel 2010, tại ô A2 gõ vào công thức =MIN(10,39,65,78) cho kết quả:</w:t>
      </w:r>
    </w:p>
    <w:p>
      <w:pPr>
        <w:spacing w:after="40"/>
        <w:ind w:left="340"/>
      </w:pPr>
      <w:r>
        <w:rPr>
          <w:rFonts w:ascii="Times New Roman" w:hAnsi="Times New Roman"/>
          <w:sz w:val="24"/>
        </w:rPr>
        <w:t>A. 6</w:t>
      </w:r>
    </w:p>
    <w:p>
      <w:pPr>
        <w:spacing w:after="40"/>
        <w:ind w:left="340"/>
      </w:pPr>
      <w:r>
        <w:rPr>
          <w:rFonts w:ascii="Times New Roman" w:hAnsi="Times New Roman"/>
          <w:b/>
          <w:sz w:val="24"/>
          <w:highlight w:val="green"/>
        </w:rPr>
        <w:t>B. 10</w:t>
      </w:r>
    </w:p>
    <w:p>
      <w:pPr>
        <w:spacing w:after="40"/>
        <w:ind w:left="340"/>
      </w:pPr>
      <w:r>
        <w:rPr>
          <w:rFonts w:ascii="Times New Roman" w:hAnsi="Times New Roman"/>
          <w:sz w:val="24"/>
        </w:rPr>
        <w:t>C. 78</w:t>
      </w:r>
    </w:p>
    <w:p>
      <w:pPr>
        <w:spacing w:after="40"/>
        <w:ind w:left="340"/>
      </w:pPr>
      <w:r>
        <w:rPr>
          <w:rFonts w:ascii="Times New Roman" w:hAnsi="Times New Roman"/>
          <w:sz w:val="24"/>
        </w:rPr>
        <w:t>D. 65</w:t>
      </w:r>
    </w:p>
    <w:p>
      <w:pPr>
        <w:spacing w:before="120" w:after="60"/>
      </w:pPr>
      <w:r>
        <w:rPr>
          <w:rFonts w:ascii="Times New Roman" w:hAnsi="Times New Roman"/>
          <w:b/>
          <w:sz w:val="24"/>
        </w:rPr>
        <w:t xml:space="preserve">Câu 28: </w:t>
      </w:r>
      <w:r>
        <w:rPr>
          <w:rFonts w:ascii="Times New Roman" w:hAnsi="Times New Roman"/>
          <w:b/>
          <w:sz w:val="24"/>
        </w:rPr>
        <w:t>Trong Excel 2010, nhập công thức =Right("Cao Đẳng Công Thương",2) cho kết quả:</w:t>
      </w:r>
    </w:p>
    <w:p>
      <w:pPr>
        <w:spacing w:after="40"/>
        <w:ind w:left="340"/>
      </w:pPr>
      <w:r>
        <w:rPr>
          <w:rFonts w:ascii="Times New Roman" w:hAnsi="Times New Roman"/>
          <w:sz w:val="24"/>
        </w:rPr>
        <w:t>A. Ca</w:t>
      </w:r>
    </w:p>
    <w:p>
      <w:pPr>
        <w:spacing w:after="40"/>
        <w:ind w:left="340"/>
      </w:pPr>
      <w:r>
        <w:rPr>
          <w:rFonts w:ascii="Times New Roman" w:hAnsi="Times New Roman"/>
          <w:sz w:val="24"/>
        </w:rPr>
        <w:t>B. Cô</w:t>
      </w:r>
    </w:p>
    <w:p>
      <w:pPr>
        <w:spacing w:after="40"/>
        <w:ind w:left="340"/>
      </w:pPr>
      <w:r>
        <w:rPr>
          <w:rFonts w:ascii="Times New Roman" w:hAnsi="Times New Roman"/>
          <w:b/>
          <w:sz w:val="24"/>
          <w:highlight w:val="green"/>
        </w:rPr>
        <w:t>C. ng</w:t>
      </w:r>
    </w:p>
    <w:p>
      <w:pPr>
        <w:spacing w:after="40"/>
        <w:ind w:left="340"/>
      </w:pPr>
      <w:r>
        <w:rPr>
          <w:rFonts w:ascii="Times New Roman" w:hAnsi="Times New Roman"/>
          <w:sz w:val="24"/>
        </w:rPr>
        <w:t>D. ao</w:t>
      </w:r>
    </w:p>
    <w:p>
      <w:pPr>
        <w:spacing w:before="120" w:after="60"/>
      </w:pPr>
      <w:r>
        <w:rPr>
          <w:rFonts w:ascii="Times New Roman" w:hAnsi="Times New Roman"/>
          <w:b/>
          <w:sz w:val="24"/>
        </w:rPr>
        <w:t xml:space="preserve">Câu 29: </w:t>
      </w:r>
      <w:r>
        <w:rPr>
          <w:rFonts w:ascii="Times New Roman" w:hAnsi="Times New Roman"/>
          <w:b/>
          <w:sz w:val="24"/>
        </w:rPr>
        <w:t>Nếu thí sinh đạt từ 5 điểm trở lên, thí sinh đó được xếp loại Đạt, ngược lại nếu dưới 5 điểm, thì xếp loại Không đạt. Công thức nào dưới đây thể hiện đúng điều này (Giả sử ô G6 đang chứa điểm thi):</w:t>
      </w:r>
    </w:p>
    <w:p>
      <w:pPr>
        <w:spacing w:after="40"/>
        <w:ind w:left="340"/>
      </w:pPr>
      <w:r>
        <w:rPr>
          <w:rFonts w:ascii="Times New Roman" w:hAnsi="Times New Roman"/>
          <w:b/>
          <w:sz w:val="24"/>
          <w:highlight w:val="green"/>
        </w:rPr>
        <w:t>A. =IF(G6&gt;=5,"Đạt","Không đạt")</w:t>
      </w:r>
    </w:p>
    <w:p>
      <w:pPr>
        <w:spacing w:after="40"/>
        <w:ind w:left="340"/>
      </w:pPr>
      <w:r>
        <w:rPr>
          <w:rFonts w:ascii="Times New Roman" w:hAnsi="Times New Roman"/>
          <w:sz w:val="24"/>
        </w:rPr>
        <w:t>B. =IF(G6&gt;5,"Đạt","Không đạt")</w:t>
      </w:r>
    </w:p>
    <w:p>
      <w:pPr>
        <w:spacing w:after="40"/>
        <w:ind w:left="340"/>
      </w:pPr>
      <w:r>
        <w:rPr>
          <w:rFonts w:ascii="Times New Roman" w:hAnsi="Times New Roman"/>
          <w:sz w:val="24"/>
        </w:rPr>
        <w:t>C. =IF(G6&lt;=5,"Không đạt","Đạt")</w:t>
      </w:r>
    </w:p>
    <w:p>
      <w:pPr>
        <w:spacing w:after="40"/>
        <w:ind w:left="340"/>
      </w:pPr>
      <w:r>
        <w:rPr>
          <w:rFonts w:ascii="Times New Roman" w:hAnsi="Times New Roman"/>
          <w:sz w:val="24"/>
        </w:rPr>
        <w:t>D. =IF(G6&lt;5,"Đạt","Không đạt")</w:t>
      </w:r>
    </w:p>
    <w:p>
      <w:pPr>
        <w:spacing w:before="120" w:after="60"/>
      </w:pPr>
      <w:r>
        <w:rPr>
          <w:rFonts w:ascii="Times New Roman" w:hAnsi="Times New Roman"/>
          <w:b/>
          <w:sz w:val="24"/>
        </w:rPr>
        <w:t xml:space="preserve">Câu 30: </w:t>
      </w:r>
      <w:r>
        <w:rPr>
          <w:rFonts w:ascii="Times New Roman" w:hAnsi="Times New Roman"/>
          <w:b/>
          <w:sz w:val="24"/>
        </w:rPr>
        <w:t>Trong chương trình MS PowerPoint, chức năng Design/Themes dùng để làm gì?</w:t>
      </w:r>
    </w:p>
    <w:p>
      <w:pPr>
        <w:spacing w:after="40"/>
        <w:ind w:left="340"/>
      </w:pPr>
      <w:r>
        <w:rPr>
          <w:rFonts w:ascii="Times New Roman" w:hAnsi="Times New Roman"/>
          <w:sz w:val="24"/>
        </w:rPr>
        <w:t>A. Định dạng hiệu ứng lật trang</w:t>
      </w:r>
    </w:p>
    <w:p>
      <w:pPr>
        <w:spacing w:after="40"/>
        <w:ind w:left="340"/>
      </w:pPr>
      <w:r>
        <w:rPr>
          <w:rFonts w:ascii="Times New Roman" w:hAnsi="Times New Roman"/>
          <w:b/>
          <w:sz w:val="24"/>
          <w:highlight w:val="green"/>
        </w:rPr>
        <w:t>B. Định dạng giao diện của Slide</w:t>
      </w:r>
    </w:p>
    <w:p>
      <w:pPr>
        <w:spacing w:after="40"/>
        <w:ind w:left="340"/>
      </w:pPr>
      <w:r>
        <w:rPr>
          <w:rFonts w:ascii="Times New Roman" w:hAnsi="Times New Roman"/>
          <w:sz w:val="24"/>
        </w:rPr>
        <w:t>C. Định dạng hiệu ứng cho các đối tượng trên slide</w:t>
      </w:r>
    </w:p>
    <w:p>
      <w:pPr>
        <w:spacing w:after="40"/>
        <w:ind w:left="340"/>
      </w:pPr>
      <w:r>
        <w:rPr>
          <w:rFonts w:ascii="Times New Roman" w:hAnsi="Times New Roman"/>
          <w:sz w:val="24"/>
        </w:rPr>
        <w:t>D. Cài đặt hiệu ứng trình diễn slide</w:t>
      </w:r>
    </w:p>
    <w:p>
      <w:pPr>
        <w:spacing w:before="120" w:after="60"/>
      </w:pPr>
      <w:r>
        <w:rPr>
          <w:rFonts w:ascii="Times New Roman" w:hAnsi="Times New Roman"/>
          <w:b/>
          <w:sz w:val="24"/>
        </w:rPr>
        <w:t xml:space="preserve">Câu 31: </w:t>
      </w:r>
      <w:r>
        <w:rPr>
          <w:rFonts w:ascii="Times New Roman" w:hAnsi="Times New Roman"/>
          <w:b/>
          <w:sz w:val="24"/>
        </w:rPr>
        <w:t>Trong MS PowerPoint đang trình chiếu một bài trình diễn, muốn dừng trình diễn ta nhấn phím:</w:t>
      </w:r>
    </w:p>
    <w:p>
      <w:pPr>
        <w:spacing w:after="40"/>
        <w:ind w:left="340"/>
      </w:pPr>
      <w:r>
        <w:rPr>
          <w:rFonts w:ascii="Times New Roman" w:hAnsi="Times New Roman"/>
          <w:sz w:val="24"/>
        </w:rPr>
        <w:t>A. Tab</w:t>
      </w:r>
    </w:p>
    <w:p>
      <w:pPr>
        <w:spacing w:after="40"/>
        <w:ind w:left="340"/>
      </w:pPr>
      <w:r>
        <w:rPr>
          <w:rFonts w:ascii="Times New Roman" w:hAnsi="Times New Roman"/>
          <w:b/>
          <w:sz w:val="24"/>
          <w:highlight w:val="green"/>
        </w:rPr>
        <w:t>B. ESC</w:t>
      </w:r>
    </w:p>
    <w:p>
      <w:pPr>
        <w:spacing w:after="40"/>
        <w:ind w:left="340"/>
      </w:pPr>
      <w:r>
        <w:rPr>
          <w:rFonts w:ascii="Times New Roman" w:hAnsi="Times New Roman"/>
          <w:sz w:val="24"/>
        </w:rPr>
        <w:t>C. Shift</w:t>
      </w:r>
    </w:p>
    <w:p>
      <w:pPr>
        <w:spacing w:after="40"/>
        <w:ind w:left="340"/>
      </w:pPr>
      <w:r>
        <w:rPr>
          <w:rFonts w:ascii="Times New Roman" w:hAnsi="Times New Roman"/>
          <w:sz w:val="24"/>
        </w:rPr>
        <w:t>D. End</w:t>
      </w:r>
    </w:p>
    <w:p>
      <w:pPr>
        <w:spacing w:before="120" w:after="60"/>
      </w:pPr>
      <w:r>
        <w:rPr>
          <w:rFonts w:ascii="Times New Roman" w:hAnsi="Times New Roman"/>
          <w:b/>
          <w:sz w:val="24"/>
        </w:rPr>
        <w:t xml:space="preserve">Câu 32: </w:t>
      </w:r>
      <w:r>
        <w:rPr>
          <w:rFonts w:ascii="Times New Roman" w:hAnsi="Times New Roman"/>
          <w:b/>
          <w:sz w:val="24"/>
        </w:rPr>
        <w:t>Muốn mở một tập tin đã tồn tại trên đĩa, sau khi khởi động PowerPoint ta nhấn tổ hợp phím:</w:t>
      </w:r>
    </w:p>
    <w:p>
      <w:pPr>
        <w:spacing w:after="40"/>
        <w:ind w:left="340"/>
      </w:pPr>
      <w:r>
        <w:rPr>
          <w:rFonts w:ascii="Times New Roman" w:hAnsi="Times New Roman"/>
          <w:b/>
          <w:sz w:val="24"/>
          <w:highlight w:val="green"/>
        </w:rPr>
        <w:t>A. Ctrl + O</w:t>
      </w:r>
    </w:p>
    <w:p>
      <w:pPr>
        <w:spacing w:after="40"/>
        <w:ind w:left="340"/>
      </w:pPr>
      <w:r>
        <w:rPr>
          <w:rFonts w:ascii="Times New Roman" w:hAnsi="Times New Roman"/>
          <w:sz w:val="24"/>
        </w:rPr>
        <w:t>B. Ctrl + N</w:t>
      </w:r>
    </w:p>
    <w:p>
      <w:pPr>
        <w:spacing w:after="40"/>
        <w:ind w:left="340"/>
      </w:pPr>
      <w:r>
        <w:rPr>
          <w:rFonts w:ascii="Times New Roman" w:hAnsi="Times New Roman"/>
          <w:sz w:val="24"/>
        </w:rPr>
        <w:t>C. Ctrl + S</w:t>
      </w:r>
    </w:p>
    <w:p>
      <w:pPr>
        <w:spacing w:after="40"/>
        <w:ind w:left="340"/>
      </w:pPr>
      <w:r>
        <w:rPr>
          <w:rFonts w:ascii="Times New Roman" w:hAnsi="Times New Roman"/>
          <w:sz w:val="24"/>
        </w:rPr>
        <w:t>D. Ctrl + M</w:t>
      </w:r>
    </w:p>
    <w:p>
      <w:pPr>
        <w:spacing w:before="120" w:after="60"/>
      </w:pPr>
      <w:r>
        <w:rPr>
          <w:rFonts w:ascii="Times New Roman" w:hAnsi="Times New Roman"/>
          <w:b/>
          <w:sz w:val="24"/>
        </w:rPr>
        <w:t xml:space="preserve">Câu 33: </w:t>
      </w:r>
      <w:r>
        <w:rPr>
          <w:rFonts w:ascii="Times New Roman" w:hAnsi="Times New Roman"/>
          <w:b/>
          <w:sz w:val="24"/>
        </w:rPr>
        <w:t>Trong MS PowerPoint 2010, khi thiết kế các Slide, sử dụng Home -&gt; Slides -&gt; New Slide có ý nghĩa gì?</w:t>
      </w:r>
    </w:p>
    <w:p>
      <w:pPr>
        <w:spacing w:after="40"/>
        <w:ind w:left="340"/>
      </w:pPr>
      <w:r>
        <w:rPr>
          <w:rFonts w:ascii="Times New Roman" w:hAnsi="Times New Roman"/>
          <w:sz w:val="24"/>
        </w:rPr>
        <w:t>A. Chèn thêm một slide mới vào ngay trước slide hiện hành</w:t>
      </w:r>
    </w:p>
    <w:p>
      <w:pPr>
        <w:spacing w:after="40"/>
        <w:ind w:left="340"/>
      </w:pPr>
      <w:r>
        <w:rPr>
          <w:rFonts w:ascii="Times New Roman" w:hAnsi="Times New Roman"/>
          <w:b/>
          <w:sz w:val="24"/>
          <w:highlight w:val="green"/>
        </w:rPr>
        <w:t>B. Chèn thêm một slide mới vào ngay sau slide hiện hành</w:t>
      </w:r>
    </w:p>
    <w:p>
      <w:pPr>
        <w:spacing w:after="40"/>
        <w:ind w:left="340"/>
      </w:pPr>
      <w:r>
        <w:rPr>
          <w:rFonts w:ascii="Times New Roman" w:hAnsi="Times New Roman"/>
          <w:sz w:val="24"/>
        </w:rPr>
        <w:t>C. Chèn thêm một slide mới vào ngay trước slide đầu tiên</w:t>
      </w:r>
    </w:p>
    <w:p>
      <w:pPr>
        <w:spacing w:after="40"/>
        <w:ind w:left="340"/>
      </w:pPr>
      <w:r>
        <w:rPr>
          <w:rFonts w:ascii="Times New Roman" w:hAnsi="Times New Roman"/>
          <w:sz w:val="24"/>
        </w:rPr>
        <w:t>D. Chèn thêm một slide mới vào ngay sau slide cuối cùng</w:t>
      </w:r>
    </w:p>
    <w:p>
      <w:pPr>
        <w:spacing w:before="120" w:after="60"/>
      </w:pPr>
      <w:r>
        <w:rPr>
          <w:rFonts w:ascii="Times New Roman" w:hAnsi="Times New Roman"/>
          <w:b/>
          <w:sz w:val="24"/>
        </w:rPr>
        <w:t xml:space="preserve">Câu 34: </w:t>
      </w:r>
      <w:r>
        <w:rPr>
          <w:rFonts w:ascii="Times New Roman" w:hAnsi="Times New Roman"/>
          <w:b/>
          <w:sz w:val="24"/>
        </w:rPr>
        <w:t>Trong MS PowerPoint 2010, chức năng Animations/ Timing/ Delay dùng để:</w:t>
      </w:r>
    </w:p>
    <w:p>
      <w:pPr>
        <w:spacing w:after="40"/>
        <w:ind w:left="340"/>
      </w:pPr>
      <w:r>
        <w:rPr>
          <w:rFonts w:ascii="Times New Roman" w:hAnsi="Times New Roman"/>
          <w:sz w:val="24"/>
        </w:rPr>
        <w:t>A. Thiết lập thời gian chờ trước khi slide được trình chiếu</w:t>
      </w:r>
    </w:p>
    <w:p>
      <w:pPr>
        <w:spacing w:after="40"/>
        <w:ind w:left="340"/>
      </w:pPr>
      <w:r>
        <w:rPr>
          <w:rFonts w:ascii="Times New Roman" w:hAnsi="Times New Roman"/>
          <w:b/>
          <w:sz w:val="24"/>
          <w:highlight w:val="green"/>
        </w:rPr>
        <w:t>B. Thiết lập thời gian chờ trước khi hiệu ứng bắt đầu</w:t>
      </w:r>
    </w:p>
    <w:p>
      <w:pPr>
        <w:spacing w:after="40"/>
        <w:ind w:left="340"/>
      </w:pPr>
      <w:r>
        <w:rPr>
          <w:rFonts w:ascii="Times New Roman" w:hAnsi="Times New Roman"/>
          <w:sz w:val="24"/>
        </w:rPr>
        <w:t>C. Thiết lập thời gian hoạt động cho tất cả các hiệu ứng</w:t>
      </w:r>
    </w:p>
    <w:p>
      <w:pPr>
        <w:spacing w:after="40"/>
        <w:ind w:left="340"/>
      </w:pPr>
      <w:r>
        <w:rPr>
          <w:rFonts w:ascii="Times New Roman" w:hAnsi="Times New Roman"/>
          <w:sz w:val="24"/>
        </w:rPr>
        <w:t>D. Tất cả đều đúng</w:t>
      </w:r>
    </w:p>
    <w:p>
      <w:pPr>
        <w:spacing w:before="120" w:after="60"/>
      </w:pPr>
      <w:r>
        <w:rPr>
          <w:rFonts w:ascii="Times New Roman" w:hAnsi="Times New Roman"/>
          <w:b/>
          <w:sz w:val="24"/>
        </w:rPr>
        <w:t xml:space="preserve">Câu 35: </w:t>
      </w:r>
      <w:r>
        <w:rPr>
          <w:rFonts w:ascii="Times New Roman" w:hAnsi="Times New Roman"/>
          <w:b/>
          <w:sz w:val="24"/>
        </w:rPr>
        <w:t>Phát biểu đúng nhất về World Wide Web?</w:t>
      </w:r>
    </w:p>
    <w:p>
      <w:pPr>
        <w:spacing w:after="40"/>
        <w:ind w:left="340"/>
      </w:pPr>
      <w:r>
        <w:rPr>
          <w:rFonts w:ascii="Times New Roman" w:hAnsi="Times New Roman"/>
          <w:b/>
          <w:sz w:val="24"/>
          <w:highlight w:val="green"/>
        </w:rPr>
        <w:t>A. WWW là tài nguyên miễn phí được tạo nên từ khối lượng rất lớn các máy chủ dịch vụ web cung cấp nội dung trên khắp thế giới thông qua internet.</w:t>
      </w:r>
    </w:p>
    <w:p>
      <w:pPr>
        <w:spacing w:after="40"/>
        <w:ind w:left="340"/>
      </w:pPr>
      <w:r>
        <w:rPr>
          <w:rFonts w:ascii="Times New Roman" w:hAnsi="Times New Roman"/>
          <w:sz w:val="24"/>
        </w:rPr>
        <w:t>B. WWW Là mạng máy tính cung cấp dịch vụ web thế giới</w:t>
      </w:r>
    </w:p>
    <w:p>
      <w:pPr>
        <w:spacing w:after="40"/>
        <w:ind w:left="340"/>
      </w:pPr>
      <w:r>
        <w:rPr>
          <w:rFonts w:ascii="Times New Roman" w:hAnsi="Times New Roman"/>
          <w:sz w:val="24"/>
        </w:rPr>
        <w:t>C. WWW Là tài nguyên từ nhiều máy tính khác nhau được cung cấp miễn phí</w:t>
      </w:r>
    </w:p>
    <w:p>
      <w:pPr>
        <w:spacing w:after="40"/>
        <w:ind w:left="340"/>
      </w:pPr>
      <w:r>
        <w:rPr>
          <w:rFonts w:ascii="Times New Roman" w:hAnsi="Times New Roman"/>
          <w:sz w:val="24"/>
        </w:rPr>
        <w:t>D. WWW được sử dụng ngày càng rộng rãi và biết đến như là nguồn tri thức khổng lồ của toàn thế giới</w:t>
      </w:r>
    </w:p>
    <w:p>
      <w:pPr>
        <w:spacing w:before="120" w:after="60"/>
      </w:pPr>
      <w:r>
        <w:rPr>
          <w:rFonts w:ascii="Times New Roman" w:hAnsi="Times New Roman"/>
          <w:b/>
          <w:sz w:val="24"/>
        </w:rPr>
        <w:t xml:space="preserve">Câu 36: </w:t>
      </w:r>
      <w:r>
        <w:rPr>
          <w:rFonts w:ascii="Times New Roman" w:hAnsi="Times New Roman"/>
          <w:b/>
          <w:sz w:val="24"/>
        </w:rPr>
        <w:t>Phần mềm nào sau đây không phải trình duyệt WEB?</w:t>
      </w:r>
    </w:p>
    <w:p>
      <w:pPr>
        <w:spacing w:after="40"/>
        <w:ind w:left="340"/>
      </w:pPr>
      <w:r>
        <w:rPr>
          <w:rFonts w:ascii="Times New Roman" w:hAnsi="Times New Roman"/>
          <w:sz w:val="24"/>
        </w:rPr>
        <w:t>A. Internet Explorer</w:t>
      </w:r>
    </w:p>
    <w:p>
      <w:pPr>
        <w:spacing w:after="40"/>
        <w:ind w:left="340"/>
      </w:pPr>
      <w:r>
        <w:rPr>
          <w:rFonts w:ascii="Times New Roman" w:hAnsi="Times New Roman"/>
          <w:sz w:val="24"/>
        </w:rPr>
        <w:t>B. Mozilla Firefox</w:t>
      </w:r>
    </w:p>
    <w:p>
      <w:pPr>
        <w:spacing w:after="40"/>
        <w:ind w:left="340"/>
      </w:pPr>
      <w:r>
        <w:rPr>
          <w:rFonts w:ascii="Times New Roman" w:hAnsi="Times New Roman"/>
          <w:sz w:val="24"/>
        </w:rPr>
        <w:t>C. Google Chrome</w:t>
      </w:r>
    </w:p>
    <w:p>
      <w:pPr>
        <w:spacing w:after="40"/>
        <w:ind w:left="340"/>
      </w:pPr>
      <w:r>
        <w:rPr>
          <w:rFonts w:ascii="Times New Roman" w:hAnsi="Times New Roman"/>
          <w:b/>
          <w:sz w:val="24"/>
          <w:highlight w:val="green"/>
        </w:rPr>
        <w:t>D. Unikey</w:t>
      </w:r>
    </w:p>
    <w:p>
      <w:pPr>
        <w:spacing w:before="120" w:after="60"/>
      </w:pPr>
      <w:r>
        <w:rPr>
          <w:rFonts w:ascii="Times New Roman" w:hAnsi="Times New Roman"/>
          <w:b/>
          <w:sz w:val="24"/>
        </w:rPr>
        <w:t xml:space="preserve">Câu 37: </w:t>
      </w:r>
      <w:r>
        <w:rPr>
          <w:rFonts w:ascii="Times New Roman" w:hAnsi="Times New Roman"/>
          <w:b/>
          <w:sz w:val="24"/>
        </w:rPr>
        <w:t>Khi đang soạn thảo văn bản Word, muốn phục hồi thao tác vừa thực hiện thì bấm tổ hợp phím:</w:t>
      </w:r>
    </w:p>
    <w:p>
      <w:pPr>
        <w:spacing w:after="40"/>
        <w:ind w:left="340"/>
      </w:pPr>
      <w:r>
        <w:rPr>
          <w:rFonts w:ascii="Times New Roman" w:hAnsi="Times New Roman"/>
          <w:b/>
          <w:sz w:val="24"/>
          <w:highlight w:val="green"/>
        </w:rPr>
        <w:t>A. Ctrl – Z</w:t>
      </w:r>
    </w:p>
    <w:p>
      <w:pPr>
        <w:spacing w:after="40"/>
        <w:ind w:left="340"/>
      </w:pPr>
      <w:r>
        <w:rPr>
          <w:rFonts w:ascii="Times New Roman" w:hAnsi="Times New Roman"/>
          <w:sz w:val="24"/>
        </w:rPr>
        <w:t>B. Ctrl – X</w:t>
      </w:r>
    </w:p>
    <w:p>
      <w:pPr>
        <w:spacing w:after="40"/>
        <w:ind w:left="340"/>
      </w:pPr>
      <w:r>
        <w:rPr>
          <w:rFonts w:ascii="Times New Roman" w:hAnsi="Times New Roman"/>
          <w:sz w:val="24"/>
        </w:rPr>
        <w:t>C. Ctrl – V</w:t>
      </w:r>
    </w:p>
    <w:p>
      <w:pPr>
        <w:spacing w:after="40"/>
        <w:ind w:left="340"/>
      </w:pPr>
      <w:r>
        <w:rPr>
          <w:rFonts w:ascii="Times New Roman" w:hAnsi="Times New Roman"/>
          <w:sz w:val="24"/>
        </w:rPr>
        <w:t>D. Ctrl – Y</w:t>
      </w:r>
    </w:p>
    <w:p>
      <w:pPr>
        <w:spacing w:before="120" w:after="60"/>
      </w:pPr>
      <w:r>
        <w:rPr>
          <w:rFonts w:ascii="Times New Roman" w:hAnsi="Times New Roman"/>
          <w:b/>
          <w:sz w:val="24"/>
        </w:rPr>
        <w:t xml:space="preserve">Câu 38: </w:t>
      </w:r>
      <w:r>
        <w:rPr>
          <w:rFonts w:ascii="Times New Roman" w:hAnsi="Times New Roman"/>
          <w:b/>
          <w:sz w:val="24"/>
        </w:rPr>
        <w:t>Trong bảng tính Excel, nếu trong một ô tính có các kí hiệu #####, điều đó có nghĩa là gì?</w:t>
      </w:r>
    </w:p>
    <w:p>
      <w:pPr>
        <w:spacing w:after="40"/>
        <w:ind w:left="340"/>
      </w:pPr>
      <w:r>
        <w:rPr>
          <w:rFonts w:ascii="Times New Roman" w:hAnsi="Times New Roman"/>
          <w:sz w:val="24"/>
        </w:rPr>
        <w:t>A. Chương trình bảng tính bị nhiễm virus</w:t>
      </w:r>
    </w:p>
    <w:p>
      <w:pPr>
        <w:spacing w:after="40"/>
        <w:ind w:left="340"/>
      </w:pPr>
      <w:r>
        <w:rPr>
          <w:rFonts w:ascii="Times New Roman" w:hAnsi="Times New Roman"/>
          <w:sz w:val="24"/>
        </w:rPr>
        <w:t>B. Công thức nhập sai và Excel thông báo lỗi</w:t>
      </w:r>
    </w:p>
    <w:p>
      <w:pPr>
        <w:spacing w:after="40"/>
        <w:ind w:left="340"/>
      </w:pPr>
      <w:r>
        <w:rPr>
          <w:rFonts w:ascii="Times New Roman" w:hAnsi="Times New Roman"/>
          <w:sz w:val="24"/>
        </w:rPr>
        <w:t>C. Hàng chứa ô đó có độ cao quá thấp nên không hiển thị hết chữ số</w:t>
      </w:r>
    </w:p>
    <w:p>
      <w:pPr>
        <w:spacing w:after="40"/>
        <w:ind w:left="340"/>
      </w:pPr>
      <w:r>
        <w:rPr>
          <w:rFonts w:ascii="Times New Roman" w:hAnsi="Times New Roman"/>
          <w:b/>
          <w:sz w:val="24"/>
          <w:highlight w:val="green"/>
        </w:rPr>
        <w:t>D. Cột chứa ô đó có độ rộng quá hẹp nên không hiển thị hết chữ số</w:t>
      </w:r>
    </w:p>
    <w:p>
      <w:pPr>
        <w:spacing w:before="120" w:after="60"/>
      </w:pPr>
      <w:r>
        <w:rPr>
          <w:rFonts w:ascii="Times New Roman" w:hAnsi="Times New Roman"/>
          <w:b/>
          <w:sz w:val="24"/>
        </w:rPr>
        <w:t xml:space="preserve">Câu 39: </w:t>
      </w:r>
      <w:r>
        <w:rPr>
          <w:rFonts w:ascii="Times New Roman" w:hAnsi="Times New Roman"/>
          <w:b/>
          <w:sz w:val="24"/>
        </w:rPr>
        <w:t>Trong soạn thảo MS Word, để chèn tiêu đề trang (đầu trang và chân trang), ta thực hiện:</w:t>
      </w:r>
    </w:p>
    <w:p>
      <w:pPr>
        <w:spacing w:after="40"/>
        <w:ind w:left="340"/>
      </w:pPr>
      <w:r>
        <w:rPr>
          <w:rFonts w:ascii="Times New Roman" w:hAnsi="Times New Roman"/>
          <w:b/>
          <w:sz w:val="24"/>
          <w:highlight w:val="green"/>
        </w:rPr>
        <w:t>A. Insert - Header and Footer - Chọn kiểu - nhập tiêu đề</w:t>
      </w:r>
    </w:p>
    <w:p>
      <w:pPr>
        <w:spacing w:after="40"/>
        <w:ind w:left="340"/>
      </w:pPr>
      <w:r>
        <w:rPr>
          <w:rFonts w:ascii="Times New Roman" w:hAnsi="Times New Roman"/>
          <w:sz w:val="24"/>
        </w:rPr>
        <w:t>B. Design - Header and Footer - Chọn kiểu - nhập tiêu đề</w:t>
      </w:r>
    </w:p>
    <w:p>
      <w:pPr>
        <w:spacing w:after="40"/>
        <w:ind w:left="340"/>
      </w:pPr>
      <w:r>
        <w:rPr>
          <w:rFonts w:ascii="Times New Roman" w:hAnsi="Times New Roman"/>
          <w:sz w:val="24"/>
        </w:rPr>
        <w:t>C. View - Header and Footer - Chọn kiểu - nhập tiêu đề</w:t>
      </w:r>
    </w:p>
    <w:p>
      <w:pPr>
        <w:spacing w:after="40"/>
        <w:ind w:left="340"/>
      </w:pPr>
      <w:r>
        <w:rPr>
          <w:rFonts w:ascii="Times New Roman" w:hAnsi="Times New Roman"/>
          <w:sz w:val="24"/>
        </w:rPr>
        <w:t>D. Layout - Header and Footer - Chọn kiểu - nhập tiêu đề</w:t>
      </w:r>
    </w:p>
    <w:p>
      <w:pPr>
        <w:spacing w:before="120" w:after="60"/>
      </w:pPr>
      <w:r>
        <w:rPr>
          <w:rFonts w:ascii="Times New Roman" w:hAnsi="Times New Roman"/>
          <w:b/>
          <w:sz w:val="24"/>
        </w:rPr>
        <w:t xml:space="preserve">Câu 40: </w:t>
      </w:r>
      <w:r>
        <w:rPr>
          <w:rFonts w:ascii="Times New Roman" w:hAnsi="Times New Roman"/>
          <w:b/>
          <w:sz w:val="24"/>
        </w:rPr>
        <w:t>Ngày nay mã UNICODE được sử dụng rộng rãi vì:</w:t>
      </w:r>
    </w:p>
    <w:p>
      <w:pPr>
        <w:spacing w:after="40"/>
        <w:ind w:left="340"/>
      </w:pPr>
      <w:r>
        <w:rPr>
          <w:rFonts w:ascii="Times New Roman" w:hAnsi="Times New Roman"/>
          <w:b/>
          <w:sz w:val="24"/>
          <w:highlight w:val="green"/>
        </w:rPr>
        <w:t>A. Ưu việt hơn các mã khác: độ dài của mã lớn (16, 32,...bít), bộ mã chuẩn quốc tế được thiết kế để dùng làm bộ mã thống nhất cho tất cả các ngôn ngữ khác nhau trên thế giới.</w:t>
      </w:r>
    </w:p>
    <w:p>
      <w:pPr>
        <w:spacing w:after="40"/>
        <w:ind w:left="340"/>
      </w:pPr>
      <w:r>
        <w:rPr>
          <w:rFonts w:ascii="Times New Roman" w:hAnsi="Times New Roman"/>
          <w:sz w:val="24"/>
        </w:rPr>
        <w:t>B. Là bộ mã mới được xây dựng.</w:t>
      </w:r>
    </w:p>
    <w:p>
      <w:pPr>
        <w:spacing w:after="40"/>
        <w:ind w:left="340"/>
      </w:pPr>
      <w:r>
        <w:rPr>
          <w:rFonts w:ascii="Times New Roman" w:hAnsi="Times New Roman"/>
          <w:sz w:val="24"/>
        </w:rPr>
        <w:t>C. Cung cấp các phông chữ đẹp.</w:t>
      </w:r>
    </w:p>
    <w:p>
      <w:pPr>
        <w:spacing w:after="40"/>
        <w:ind w:left="340"/>
      </w:pPr>
      <w:r>
        <w:rPr>
          <w:rFonts w:ascii="Times New Roman" w:hAnsi="Times New Roman"/>
          <w:sz w:val="24"/>
        </w:rPr>
        <w:t>D. Là sản phẩm của hiệp hội Unicode, một tổ chức phi lợi nhuận.</w:t>
      </w:r>
    </w:p>
    <w:p>
      <w:pPr>
        <w:spacing w:before="120" w:after="60"/>
      </w:pPr>
      <w:r>
        <w:rPr>
          <w:rFonts w:ascii="Times New Roman" w:hAnsi="Times New Roman"/>
          <w:b/>
          <w:sz w:val="24"/>
        </w:rPr>
        <w:t xml:space="preserve">Câu 41: </w:t>
      </w:r>
      <w:r>
        <w:rPr>
          <w:rFonts w:ascii="Times New Roman" w:hAnsi="Times New Roman"/>
          <w:b/>
          <w:sz w:val="24"/>
        </w:rPr>
        <w:t>Chức năng của bộ xử lý trung tâm (CPU) là:</w:t>
      </w:r>
    </w:p>
    <w:p>
      <w:pPr>
        <w:spacing w:after="40"/>
        <w:ind w:left="340"/>
      </w:pPr>
      <w:r>
        <w:rPr>
          <w:rFonts w:ascii="Times New Roman" w:hAnsi="Times New Roman"/>
          <w:b/>
          <w:sz w:val="24"/>
          <w:highlight w:val="green"/>
        </w:rPr>
        <w:t>A. Xử lý thông tin, điều khiển sự hoạt động của máy tính</w:t>
      </w:r>
    </w:p>
    <w:p>
      <w:pPr>
        <w:spacing w:after="40"/>
        <w:ind w:left="340"/>
      </w:pPr>
      <w:r>
        <w:rPr>
          <w:rFonts w:ascii="Times New Roman" w:hAnsi="Times New Roman"/>
          <w:sz w:val="24"/>
        </w:rPr>
        <w:t>B. Nhập thông tin cho máy tính</w:t>
      </w:r>
    </w:p>
    <w:p>
      <w:pPr>
        <w:spacing w:after="40"/>
        <w:ind w:left="340"/>
      </w:pPr>
      <w:r>
        <w:rPr>
          <w:rFonts w:ascii="Times New Roman" w:hAnsi="Times New Roman"/>
          <w:sz w:val="24"/>
        </w:rPr>
        <w:t>C. Thông báo kết quả cho người sử dụng</w:t>
      </w:r>
    </w:p>
    <w:p>
      <w:pPr>
        <w:spacing w:after="40"/>
        <w:ind w:left="340"/>
      </w:pPr>
      <w:r>
        <w:rPr>
          <w:rFonts w:ascii="Times New Roman" w:hAnsi="Times New Roman"/>
          <w:sz w:val="24"/>
        </w:rPr>
        <w:t>D. Tất cả các phương án đều đúng.</w:t>
      </w:r>
    </w:p>
    <w:p>
      <w:pPr>
        <w:spacing w:before="120" w:after="60"/>
      </w:pPr>
      <w:r>
        <w:rPr>
          <w:rFonts w:ascii="Times New Roman" w:hAnsi="Times New Roman"/>
          <w:b/>
          <w:sz w:val="24"/>
        </w:rPr>
        <w:t xml:space="preserve">Câu 42: </w:t>
      </w:r>
      <w:r>
        <w:rPr>
          <w:rFonts w:ascii="Times New Roman" w:hAnsi="Times New Roman"/>
          <w:b/>
          <w:sz w:val="24"/>
        </w:rPr>
        <w:t>Phần mềm là:</w:t>
      </w:r>
    </w:p>
    <w:p>
      <w:pPr>
        <w:spacing w:after="40"/>
        <w:ind w:left="340"/>
      </w:pPr>
      <w:r>
        <w:rPr>
          <w:rFonts w:ascii="Times New Roman" w:hAnsi="Times New Roman"/>
          <w:b/>
          <w:sz w:val="24"/>
          <w:highlight w:val="green"/>
        </w:rPr>
        <w:t>A. Chương trình và dữ liệu</w:t>
      </w:r>
    </w:p>
    <w:p>
      <w:pPr>
        <w:spacing w:after="40"/>
        <w:ind w:left="340"/>
      </w:pPr>
      <w:r>
        <w:rPr>
          <w:rFonts w:ascii="Times New Roman" w:hAnsi="Times New Roman"/>
          <w:sz w:val="24"/>
        </w:rPr>
        <w:t>B. Chương trình cài đặt thiết bị và thiết bị đi kèm.</w:t>
      </w:r>
    </w:p>
    <w:p>
      <w:pPr>
        <w:spacing w:after="40"/>
        <w:ind w:left="340"/>
      </w:pPr>
      <w:r>
        <w:rPr>
          <w:rFonts w:ascii="Times New Roman" w:hAnsi="Times New Roman"/>
          <w:sz w:val="24"/>
        </w:rPr>
        <w:t>C. Dữ liệu và các thiết bị hỗ trợ ghi dữ liệu</w:t>
      </w:r>
    </w:p>
    <w:p>
      <w:pPr>
        <w:spacing w:after="40"/>
        <w:ind w:left="340"/>
      </w:pPr>
      <w:r>
        <w:rPr>
          <w:rFonts w:ascii="Times New Roman" w:hAnsi="Times New Roman"/>
          <w:sz w:val="24"/>
        </w:rPr>
        <w:t>D. Thông tin kết quả trên màn hình.</w:t>
      </w:r>
    </w:p>
    <w:p>
      <w:pPr>
        <w:spacing w:before="120" w:after="60"/>
      </w:pPr>
      <w:r>
        <w:rPr>
          <w:rFonts w:ascii="Times New Roman" w:hAnsi="Times New Roman"/>
          <w:b/>
          <w:sz w:val="24"/>
        </w:rPr>
        <w:t xml:space="preserve">Câu 43: </w:t>
      </w:r>
      <w:r>
        <w:rPr>
          <w:rFonts w:ascii="Times New Roman" w:hAnsi="Times New Roman"/>
          <w:b/>
          <w:sz w:val="24"/>
        </w:rPr>
        <w:t>Độ dài của 1 Kilobyte bằng:</w:t>
      </w:r>
    </w:p>
    <w:p>
      <w:pPr>
        <w:spacing w:after="40"/>
        <w:ind w:left="340"/>
      </w:pPr>
      <w:r>
        <w:rPr>
          <w:rFonts w:ascii="Times New Roman" w:hAnsi="Times New Roman"/>
          <w:b/>
          <w:sz w:val="24"/>
          <w:highlight w:val="green"/>
        </w:rPr>
        <w:t>A. 1024 Byte</w:t>
      </w:r>
    </w:p>
    <w:p>
      <w:pPr>
        <w:spacing w:after="40"/>
        <w:ind w:left="340"/>
      </w:pPr>
      <w:r>
        <w:rPr>
          <w:rFonts w:ascii="Times New Roman" w:hAnsi="Times New Roman"/>
          <w:sz w:val="24"/>
        </w:rPr>
        <w:t>B. 1000 Byte</w:t>
      </w:r>
    </w:p>
    <w:p>
      <w:pPr>
        <w:spacing w:after="40"/>
        <w:ind w:left="340"/>
      </w:pPr>
      <w:r>
        <w:rPr>
          <w:rFonts w:ascii="Times New Roman" w:hAnsi="Times New Roman"/>
          <w:sz w:val="24"/>
        </w:rPr>
        <w:t>C. 1024K</w:t>
      </w:r>
    </w:p>
    <w:p>
      <w:pPr>
        <w:spacing w:after="40"/>
        <w:ind w:left="340"/>
      </w:pPr>
      <w:r>
        <w:rPr>
          <w:rFonts w:ascii="Times New Roman" w:hAnsi="Times New Roman"/>
          <w:sz w:val="24"/>
        </w:rPr>
        <w:t>D. 10KB</w:t>
      </w:r>
    </w:p>
    <w:p>
      <w:pPr>
        <w:spacing w:before="120" w:after="60"/>
      </w:pPr>
      <w:r>
        <w:rPr>
          <w:rFonts w:ascii="Times New Roman" w:hAnsi="Times New Roman"/>
          <w:b/>
          <w:sz w:val="24"/>
        </w:rPr>
        <w:t xml:space="preserve">Câu 44: </w:t>
      </w:r>
      <w:r>
        <w:rPr>
          <w:rFonts w:ascii="Times New Roman" w:hAnsi="Times New Roman"/>
          <w:b/>
          <w:sz w:val="24"/>
        </w:rPr>
        <w:t>Dữ liệu trong RAM:</w:t>
      </w:r>
    </w:p>
    <w:p>
      <w:pPr>
        <w:spacing w:after="40"/>
        <w:ind w:left="340"/>
      </w:pPr>
      <w:r>
        <w:rPr>
          <w:rFonts w:ascii="Times New Roman" w:hAnsi="Times New Roman"/>
          <w:b/>
          <w:sz w:val="24"/>
          <w:highlight w:val="green"/>
        </w:rPr>
        <w:t>A. Sẽ bị mất khi mất điện</w:t>
      </w:r>
    </w:p>
    <w:p>
      <w:pPr>
        <w:spacing w:after="40"/>
        <w:ind w:left="340"/>
      </w:pPr>
      <w:r>
        <w:rPr>
          <w:rFonts w:ascii="Times New Roman" w:hAnsi="Times New Roman"/>
          <w:sz w:val="24"/>
        </w:rPr>
        <w:t>B. Không bị mất khi mất điện</w:t>
      </w:r>
    </w:p>
    <w:p>
      <w:pPr>
        <w:spacing w:after="40"/>
        <w:ind w:left="340"/>
      </w:pPr>
      <w:r>
        <w:rPr>
          <w:rFonts w:ascii="Times New Roman" w:hAnsi="Times New Roman"/>
          <w:sz w:val="24"/>
        </w:rPr>
        <w:t>C. Không thể thay đổi tùy ý bởi người sử dụng</w:t>
      </w:r>
    </w:p>
    <w:p>
      <w:pPr>
        <w:spacing w:after="40"/>
        <w:ind w:left="340"/>
      </w:pPr>
      <w:r>
        <w:rPr>
          <w:rFonts w:ascii="Times New Roman" w:hAnsi="Times New Roman"/>
          <w:sz w:val="24"/>
        </w:rPr>
        <w:t>D. Được tự động lưu vào bộ nhớ ngoài khi mất điện</w:t>
      </w:r>
    </w:p>
    <w:p>
      <w:pPr>
        <w:spacing w:before="120" w:after="60"/>
      </w:pPr>
      <w:r>
        <w:rPr>
          <w:rFonts w:ascii="Times New Roman" w:hAnsi="Times New Roman"/>
          <w:b/>
          <w:sz w:val="24"/>
        </w:rPr>
        <w:t xml:space="preserve">Câu 45: </w:t>
      </w:r>
      <w:r>
        <w:rPr>
          <w:rFonts w:ascii="Times New Roman" w:hAnsi="Times New Roman"/>
          <w:b/>
          <w:sz w:val="24"/>
        </w:rPr>
        <w:t>Hệ nhị phân là:</w:t>
      </w:r>
    </w:p>
    <w:p>
      <w:pPr>
        <w:spacing w:after="40"/>
        <w:ind w:left="340"/>
      </w:pPr>
      <w:r>
        <w:rPr>
          <w:rFonts w:ascii="Times New Roman" w:hAnsi="Times New Roman"/>
          <w:b/>
          <w:sz w:val="24"/>
          <w:highlight w:val="green"/>
        </w:rPr>
        <w:t>A. Hệ đếm sử dụng hai kí hiệu 0 và 1 để biểu diễn các con số bất kì theo một quy tắc biểu diễn nhất định</w:t>
      </w:r>
    </w:p>
    <w:p>
      <w:pPr>
        <w:spacing w:after="40"/>
        <w:ind w:left="340"/>
      </w:pPr>
      <w:r>
        <w:rPr>
          <w:rFonts w:ascii="Times New Roman" w:hAnsi="Times New Roman"/>
          <w:sz w:val="24"/>
        </w:rPr>
        <w:t>B. Hệ đếm sử dụng một trong hai số 0 hoặc 1 để biểu diễn các con số bất kì theo một quy tắc biểu diễn nhất định</w:t>
      </w:r>
    </w:p>
    <w:p>
      <w:pPr>
        <w:spacing w:after="40"/>
        <w:ind w:left="340"/>
      </w:pPr>
      <w:r>
        <w:rPr>
          <w:rFonts w:ascii="Times New Roman" w:hAnsi="Times New Roman"/>
          <w:sz w:val="24"/>
        </w:rPr>
        <w:t>C. Hệ đếm mà mọi số được thể hiện ở dạng dãy số 0 hoặc 1, trong đó các số đứng sau gấp 10 lần</w:t>
      </w:r>
    </w:p>
    <w:p>
      <w:pPr>
        <w:spacing w:after="40"/>
        <w:ind w:left="340"/>
      </w:pPr>
      <w:r>
        <w:rPr>
          <w:rFonts w:ascii="Times New Roman" w:hAnsi="Times New Roman"/>
          <w:sz w:val="24"/>
        </w:rPr>
        <w:t>D. Hệ đếm mà các số 0 và 1 sử dụng trong dãy có giá trị như nhau ở tất cả các vị trí</w:t>
      </w:r>
    </w:p>
    <w:p>
      <w:pPr>
        <w:spacing w:before="120" w:after="60"/>
      </w:pPr>
      <w:r>
        <w:rPr>
          <w:rFonts w:ascii="Times New Roman" w:hAnsi="Times New Roman"/>
          <w:b/>
          <w:sz w:val="24"/>
        </w:rPr>
        <w:t xml:space="preserve">Câu 46: </w:t>
      </w:r>
      <w:r>
        <w:rPr>
          <w:rFonts w:ascii="Times New Roman" w:hAnsi="Times New Roman"/>
          <w:b/>
          <w:sz w:val="24"/>
        </w:rPr>
        <w:t>Trong Word 2010, hiệu chỉnh bảng, để tách một ô được chọn thành nhiều ô ta thực hiện như thế nào?</w:t>
      </w:r>
    </w:p>
    <w:p>
      <w:pPr>
        <w:spacing w:after="40"/>
        <w:ind w:left="340"/>
      </w:pPr>
      <w:r>
        <w:rPr>
          <w:rFonts w:ascii="Times New Roman" w:hAnsi="Times New Roman"/>
          <w:b/>
          <w:sz w:val="24"/>
          <w:highlight w:val="green"/>
        </w:rPr>
        <w:t>A. Layout → Split Cells trong nhóm Merge Cells</w:t>
      </w:r>
    </w:p>
    <w:p>
      <w:pPr>
        <w:spacing w:after="40"/>
        <w:ind w:left="340"/>
      </w:pPr>
      <w:r>
        <w:rPr>
          <w:rFonts w:ascii="Times New Roman" w:hAnsi="Times New Roman"/>
          <w:sz w:val="24"/>
        </w:rPr>
        <w:t>B. Page Layout → Split Cells trong nhóm Merge</w:t>
      </w:r>
    </w:p>
    <w:p>
      <w:pPr>
        <w:spacing w:after="40"/>
        <w:ind w:left="340"/>
      </w:pPr>
      <w:r>
        <w:rPr>
          <w:rFonts w:ascii="Times New Roman" w:hAnsi="Times New Roman"/>
          <w:sz w:val="24"/>
        </w:rPr>
        <w:t>C. Layout → Table trong nhóm Merge → Split Cells</w:t>
      </w:r>
    </w:p>
    <w:p>
      <w:pPr>
        <w:spacing w:after="40"/>
        <w:ind w:left="340"/>
      </w:pPr>
      <w:r>
        <w:rPr>
          <w:rFonts w:ascii="Times New Roman" w:hAnsi="Times New Roman"/>
          <w:sz w:val="24"/>
        </w:rPr>
        <w:t>D. Page Layout → Table trong nhóm Merge → Split Cells</w:t>
      </w:r>
    </w:p>
    <w:p>
      <w:pPr>
        <w:spacing w:before="120" w:after="60"/>
      </w:pPr>
      <w:r>
        <w:rPr>
          <w:rFonts w:ascii="Times New Roman" w:hAnsi="Times New Roman"/>
          <w:b/>
          <w:sz w:val="24"/>
        </w:rPr>
        <w:t xml:space="preserve">Câu 47: </w:t>
      </w:r>
      <w:r>
        <w:rPr>
          <w:rFonts w:ascii="Times New Roman" w:hAnsi="Times New Roman"/>
          <w:b/>
          <w:sz w:val="24"/>
        </w:rPr>
        <w:t>Số 111111110₂ chuyển sang hệ cơ số 10 là số:</w:t>
      </w:r>
    </w:p>
    <w:p>
      <w:pPr>
        <w:spacing w:after="40"/>
        <w:ind w:left="340"/>
      </w:pPr>
      <w:r>
        <w:rPr>
          <w:rFonts w:ascii="Times New Roman" w:hAnsi="Times New Roman"/>
          <w:b/>
          <w:sz w:val="24"/>
          <w:highlight w:val="green"/>
        </w:rPr>
        <w:t>A. 510</w:t>
      </w:r>
    </w:p>
    <w:p>
      <w:pPr>
        <w:spacing w:after="40"/>
        <w:ind w:left="340"/>
      </w:pPr>
      <w:r>
        <w:rPr>
          <w:rFonts w:ascii="Times New Roman" w:hAnsi="Times New Roman"/>
          <w:sz w:val="24"/>
        </w:rPr>
        <w:t>B. 512</w:t>
      </w:r>
    </w:p>
    <w:p>
      <w:pPr>
        <w:spacing w:after="40"/>
        <w:ind w:left="340"/>
      </w:pPr>
      <w:r>
        <w:rPr>
          <w:rFonts w:ascii="Times New Roman" w:hAnsi="Times New Roman"/>
          <w:sz w:val="24"/>
        </w:rPr>
        <w:t>C. 614</w:t>
      </w:r>
    </w:p>
    <w:p>
      <w:pPr>
        <w:spacing w:after="40"/>
        <w:ind w:left="340"/>
      </w:pPr>
      <w:r>
        <w:rPr>
          <w:rFonts w:ascii="Times New Roman" w:hAnsi="Times New Roman"/>
          <w:sz w:val="24"/>
        </w:rPr>
        <w:t>D. 256</w:t>
      </w:r>
    </w:p>
    <w:p>
      <w:pPr>
        <w:spacing w:before="120" w:after="60"/>
      </w:pPr>
      <w:r>
        <w:rPr>
          <w:rFonts w:ascii="Times New Roman" w:hAnsi="Times New Roman"/>
          <w:b/>
          <w:sz w:val="24"/>
        </w:rPr>
        <w:t xml:space="preserve">Câu 48: </w:t>
      </w:r>
      <w:r>
        <w:rPr>
          <w:rFonts w:ascii="Times New Roman" w:hAnsi="Times New Roman"/>
          <w:b/>
          <w:sz w:val="24"/>
        </w:rPr>
        <w:t>Tổ hợp phím Ctrl + '=' có chức năng gì?</w:t>
      </w:r>
    </w:p>
    <w:p>
      <w:pPr>
        <w:spacing w:after="40"/>
        <w:ind w:left="340"/>
      </w:pPr>
      <w:r>
        <w:rPr>
          <w:rFonts w:ascii="Times New Roman" w:hAnsi="Times New Roman"/>
          <w:b/>
          <w:sz w:val="24"/>
          <w:highlight w:val="green"/>
        </w:rPr>
        <w:t>A. Bật tắt chế độ chỉ số dưới</w:t>
      </w:r>
    </w:p>
    <w:p>
      <w:pPr>
        <w:spacing w:after="40"/>
        <w:ind w:left="340"/>
      </w:pPr>
      <w:r>
        <w:rPr>
          <w:rFonts w:ascii="Times New Roman" w:hAnsi="Times New Roman"/>
          <w:sz w:val="24"/>
        </w:rPr>
        <w:t>B. Bật tắt chế độ chỉ số trên</w:t>
      </w:r>
    </w:p>
    <w:p>
      <w:pPr>
        <w:spacing w:after="40"/>
        <w:ind w:left="340"/>
      </w:pPr>
      <w:r>
        <w:rPr>
          <w:rFonts w:ascii="Times New Roman" w:hAnsi="Times New Roman"/>
          <w:sz w:val="24"/>
        </w:rPr>
        <w:t>C. Bật tắt chế độ chữ in đậm</w:t>
      </w:r>
    </w:p>
    <w:p>
      <w:pPr>
        <w:spacing w:after="40"/>
        <w:ind w:left="340"/>
      </w:pPr>
      <w:r>
        <w:rPr>
          <w:rFonts w:ascii="Times New Roman" w:hAnsi="Times New Roman"/>
          <w:sz w:val="24"/>
        </w:rPr>
        <w:t>D. Bật tắt chế độ chữ gạch chân</w:t>
      </w:r>
    </w:p>
    <w:p>
      <w:pPr>
        <w:spacing w:before="120" w:after="60"/>
      </w:pPr>
      <w:r>
        <w:rPr>
          <w:rFonts w:ascii="Times New Roman" w:hAnsi="Times New Roman"/>
          <w:b/>
          <w:sz w:val="24"/>
        </w:rPr>
        <w:t xml:space="preserve">Câu 49: </w:t>
      </w:r>
      <w:r>
        <w:rPr>
          <w:rFonts w:ascii="Times New Roman" w:hAnsi="Times New Roman"/>
          <w:b/>
          <w:sz w:val="24"/>
        </w:rPr>
        <w:t>Trong cửa sổ Windows Explorer, lần lượt thực hiện các thao tác: Mở C:\, Kích chuột vào TH.doc, bấm phím Enter. Phát biểu nào sau đây chính xác nhất:</w:t>
      </w:r>
    </w:p>
    <w:p>
      <w:pPr>
        <w:spacing w:after="40"/>
        <w:ind w:left="340"/>
      </w:pPr>
      <w:r>
        <w:rPr>
          <w:rFonts w:ascii="Times New Roman" w:hAnsi="Times New Roman"/>
          <w:b/>
          <w:sz w:val="24"/>
          <w:highlight w:val="green"/>
        </w:rPr>
        <w:t>A. Đó là các thao tác nhằm mở TH.doc.</w:t>
      </w:r>
    </w:p>
    <w:p>
      <w:pPr>
        <w:spacing w:after="40"/>
        <w:ind w:left="340"/>
      </w:pPr>
      <w:r>
        <w:rPr>
          <w:rFonts w:ascii="Times New Roman" w:hAnsi="Times New Roman"/>
          <w:sz w:val="24"/>
        </w:rPr>
        <w:t>B. Đó là các thao tác nhằm chọn thư mục TH.doc</w:t>
      </w:r>
    </w:p>
    <w:p>
      <w:pPr>
        <w:spacing w:after="40"/>
        <w:ind w:left="340"/>
      </w:pPr>
      <w:r>
        <w:rPr>
          <w:rFonts w:ascii="Times New Roman" w:hAnsi="Times New Roman"/>
          <w:sz w:val="24"/>
        </w:rPr>
        <w:t>C. Đó là các thao tác nhằm di chuyển TH.doc</w:t>
      </w:r>
    </w:p>
    <w:p>
      <w:pPr>
        <w:spacing w:after="40"/>
        <w:ind w:left="340"/>
      </w:pPr>
      <w:r>
        <w:rPr>
          <w:rFonts w:ascii="Times New Roman" w:hAnsi="Times New Roman"/>
          <w:sz w:val="24"/>
        </w:rPr>
        <w:t>D. Đó là các thao tác nhằm xóa TH.doc</w:t>
      </w:r>
    </w:p>
    <w:p>
      <w:pPr>
        <w:spacing w:before="120" w:after="60"/>
      </w:pPr>
      <w:r>
        <w:rPr>
          <w:rFonts w:ascii="Times New Roman" w:hAnsi="Times New Roman"/>
          <w:b/>
          <w:sz w:val="24"/>
        </w:rPr>
        <w:t xml:space="preserve">Câu 50: </w:t>
      </w:r>
      <w:r>
        <w:rPr>
          <w:rFonts w:ascii="Times New Roman" w:hAnsi="Times New Roman"/>
          <w:b/>
          <w:sz w:val="24"/>
        </w:rPr>
        <w:t>Để di chuyển cửa sổ (khi kích thước cửa số không đạt cực đại), trên thanh tiêu đề, người sử dụng dùng thao tác chuột:</w:t>
      </w:r>
    </w:p>
    <w:p>
      <w:pPr>
        <w:spacing w:after="40"/>
        <w:ind w:left="340"/>
      </w:pPr>
      <w:r>
        <w:rPr>
          <w:rFonts w:ascii="Times New Roman" w:hAnsi="Times New Roman"/>
          <w:b/>
          <w:sz w:val="24"/>
          <w:highlight w:val="green"/>
        </w:rPr>
        <w:t>A. Kéo thả chuột</w:t>
      </w:r>
    </w:p>
    <w:p>
      <w:pPr>
        <w:spacing w:after="40"/>
        <w:ind w:left="340"/>
      </w:pPr>
      <w:r>
        <w:rPr>
          <w:rFonts w:ascii="Times New Roman" w:hAnsi="Times New Roman"/>
          <w:sz w:val="24"/>
        </w:rPr>
        <w:t>B. Kích chuột</w:t>
      </w:r>
    </w:p>
    <w:p>
      <w:pPr>
        <w:spacing w:after="40"/>
        <w:ind w:left="340"/>
      </w:pPr>
      <w:r>
        <w:rPr>
          <w:rFonts w:ascii="Times New Roman" w:hAnsi="Times New Roman"/>
          <w:sz w:val="24"/>
        </w:rPr>
        <w:t>C. Kích đúp chuột</w:t>
      </w:r>
    </w:p>
    <w:p>
      <w:pPr>
        <w:spacing w:after="40"/>
        <w:ind w:left="340"/>
      </w:pPr>
      <w:r>
        <w:rPr>
          <w:rFonts w:ascii="Times New Roman" w:hAnsi="Times New Roman"/>
          <w:sz w:val="24"/>
        </w:rPr>
        <w:t>D. Trỏ chuột</w:t>
      </w:r>
    </w:p>
    <w:p>
      <w:pPr>
        <w:spacing w:before="120" w:after="60"/>
      </w:pPr>
      <w:r>
        <w:rPr>
          <w:rFonts w:ascii="Times New Roman" w:hAnsi="Times New Roman"/>
          <w:b/>
          <w:sz w:val="24"/>
        </w:rPr>
        <w:t xml:space="preserve">Câu 51: </w:t>
      </w:r>
      <w:r>
        <w:rPr>
          <w:rFonts w:ascii="Times New Roman" w:hAnsi="Times New Roman"/>
          <w:b/>
          <w:sz w:val="24"/>
        </w:rPr>
        <w:t>Để chạy một chương trình ứng dụng trong Windows 7, bạn làm thế nào?</w:t>
      </w:r>
    </w:p>
    <w:p>
      <w:pPr>
        <w:spacing w:after="40"/>
        <w:ind w:left="340"/>
      </w:pPr>
      <w:r>
        <w:rPr>
          <w:rFonts w:ascii="Times New Roman" w:hAnsi="Times New Roman"/>
          <w:sz w:val="24"/>
        </w:rPr>
        <w:t>A. Start →All Programs →Chọn nhóm chương trình → Kích đúp vào tên chương trình</w:t>
      </w:r>
    </w:p>
    <w:p>
      <w:pPr>
        <w:spacing w:after="40"/>
        <w:ind w:left="340"/>
      </w:pPr>
      <w:r>
        <w:rPr>
          <w:rFonts w:ascii="Times New Roman" w:hAnsi="Times New Roman"/>
          <w:sz w:val="24"/>
        </w:rPr>
        <w:t>B. Kích đúp vào Computer → Mở thư mục chứa chương trình → Kích đúp vào tên chương trình</w:t>
      </w:r>
    </w:p>
    <w:p>
      <w:pPr>
        <w:spacing w:after="40"/>
        <w:ind w:left="340"/>
      </w:pPr>
      <w:r>
        <w:rPr>
          <w:rFonts w:ascii="Times New Roman" w:hAnsi="Times New Roman"/>
          <w:sz w:val="24"/>
        </w:rPr>
        <w:t>C. Kích đúp vào biểu tượng đường tắt của chương trình trên màn hình nền.</w:t>
      </w:r>
    </w:p>
    <w:p>
      <w:pPr>
        <w:spacing w:after="40"/>
        <w:ind w:left="340"/>
      </w:pPr>
      <w:r>
        <w:rPr>
          <w:rFonts w:ascii="Times New Roman" w:hAnsi="Times New Roman"/>
          <w:b/>
          <w:sz w:val="24"/>
          <w:highlight w:val="green"/>
        </w:rPr>
        <w:t>D. Tất cả các phương án đều đúng</w:t>
      </w:r>
    </w:p>
    <w:p>
      <w:pPr>
        <w:spacing w:before="120" w:after="60"/>
      </w:pPr>
      <w:r>
        <w:rPr>
          <w:rFonts w:ascii="Times New Roman" w:hAnsi="Times New Roman"/>
          <w:b/>
          <w:sz w:val="24"/>
        </w:rPr>
        <w:t xml:space="preserve">Câu 52: </w:t>
      </w:r>
      <w:r>
        <w:rPr>
          <w:rFonts w:ascii="Times New Roman" w:hAnsi="Times New Roman"/>
          <w:b/>
          <w:sz w:val="24"/>
        </w:rPr>
        <w:t>Trong Windows 7, để thoát khỏi một chương trình ứng dụng:</w:t>
      </w:r>
    </w:p>
    <w:p>
      <w:pPr>
        <w:spacing w:after="40"/>
        <w:ind w:left="340"/>
      </w:pPr>
      <w:r>
        <w:rPr>
          <w:rFonts w:ascii="Times New Roman" w:hAnsi="Times New Roman"/>
          <w:b/>
          <w:sz w:val="24"/>
          <w:highlight w:val="green"/>
        </w:rPr>
        <w:t>A. Alt+F4</w:t>
      </w:r>
    </w:p>
    <w:p>
      <w:pPr>
        <w:spacing w:after="40"/>
        <w:ind w:left="340"/>
      </w:pPr>
      <w:r>
        <w:rPr>
          <w:rFonts w:ascii="Times New Roman" w:hAnsi="Times New Roman"/>
          <w:sz w:val="24"/>
        </w:rPr>
        <w:t>B. Shift+F4</w:t>
      </w:r>
    </w:p>
    <w:p>
      <w:pPr>
        <w:spacing w:after="40"/>
        <w:ind w:left="340"/>
      </w:pPr>
      <w:r>
        <w:rPr>
          <w:rFonts w:ascii="Times New Roman" w:hAnsi="Times New Roman"/>
          <w:sz w:val="24"/>
        </w:rPr>
        <w:t>C. Ctrl+F4</w:t>
      </w:r>
    </w:p>
    <w:p>
      <w:pPr>
        <w:spacing w:after="40"/>
        <w:ind w:left="340"/>
      </w:pPr>
      <w:r>
        <w:rPr>
          <w:rFonts w:ascii="Times New Roman" w:hAnsi="Times New Roman"/>
          <w:sz w:val="24"/>
        </w:rPr>
        <w:t>D. Tất cả các phương án đều sai</w:t>
      </w:r>
    </w:p>
    <w:p>
      <w:pPr>
        <w:spacing w:before="120" w:after="60"/>
      </w:pPr>
      <w:r>
        <w:rPr>
          <w:rFonts w:ascii="Times New Roman" w:hAnsi="Times New Roman"/>
          <w:b/>
          <w:sz w:val="24"/>
        </w:rPr>
        <w:t xml:space="preserve">Câu 53: </w:t>
      </w:r>
      <w:r>
        <w:rPr>
          <w:rFonts w:ascii="Times New Roman" w:hAnsi="Times New Roman"/>
          <w:b/>
          <w:sz w:val="24"/>
        </w:rPr>
        <w:t>Để thu nhỏ tất cả các cửa sổ đang mở, trừ cửa sổ đang sử dụng, ấn đồng thời hai phím:</w:t>
      </w:r>
    </w:p>
    <w:p>
      <w:pPr>
        <w:spacing w:after="40"/>
        <w:ind w:left="340"/>
      </w:pPr>
      <w:r>
        <w:rPr>
          <w:rFonts w:ascii="Times New Roman" w:hAnsi="Times New Roman"/>
          <w:b/>
          <w:sz w:val="24"/>
          <w:highlight w:val="green"/>
        </w:rPr>
        <w:t>A. Win+Home</w:t>
      </w:r>
    </w:p>
    <w:p>
      <w:pPr>
        <w:spacing w:after="40"/>
        <w:ind w:left="340"/>
      </w:pPr>
      <w:r>
        <w:rPr>
          <w:rFonts w:ascii="Times New Roman" w:hAnsi="Times New Roman"/>
          <w:sz w:val="24"/>
        </w:rPr>
        <w:t>B. Win+P</w:t>
      </w:r>
    </w:p>
    <w:p>
      <w:pPr>
        <w:spacing w:after="40"/>
        <w:ind w:left="340"/>
      </w:pPr>
      <w:r>
        <w:rPr>
          <w:rFonts w:ascii="Times New Roman" w:hAnsi="Times New Roman"/>
          <w:sz w:val="24"/>
        </w:rPr>
        <w:t>C. Win+O</w:t>
      </w:r>
    </w:p>
    <w:p>
      <w:pPr>
        <w:spacing w:after="40"/>
        <w:ind w:left="340"/>
      </w:pPr>
      <w:r>
        <w:rPr>
          <w:rFonts w:ascii="Times New Roman" w:hAnsi="Times New Roman"/>
          <w:sz w:val="24"/>
        </w:rPr>
        <w:t>D. Win+M</w:t>
      </w:r>
    </w:p>
    <w:p>
      <w:pPr>
        <w:spacing w:before="120" w:after="60"/>
      </w:pPr>
      <w:r>
        <w:rPr>
          <w:rFonts w:ascii="Times New Roman" w:hAnsi="Times New Roman"/>
          <w:b/>
          <w:sz w:val="24"/>
        </w:rPr>
        <w:t xml:space="preserve">Câu 54: </w:t>
      </w:r>
      <w:r>
        <w:rPr>
          <w:rFonts w:ascii="Times New Roman" w:hAnsi="Times New Roman"/>
          <w:b/>
          <w:sz w:val="24"/>
        </w:rPr>
        <w:t>Trong Window 7, để di chuyển cửa sổ hiện thời (khi kích thước cửa số không đạt cực đại), ta ấn đồng thời 2 phím:</w:t>
      </w:r>
    </w:p>
    <w:p>
      <w:pPr>
        <w:spacing w:after="40"/>
        <w:ind w:left="340"/>
      </w:pPr>
      <w:r>
        <w:rPr>
          <w:rFonts w:ascii="Times New Roman" w:hAnsi="Times New Roman"/>
          <w:sz w:val="24"/>
        </w:rPr>
        <w:t>A. Win+ ← (dấu mũi tên sang trái)</w:t>
      </w:r>
    </w:p>
    <w:p>
      <w:pPr>
        <w:spacing w:after="40"/>
        <w:ind w:left="340"/>
      </w:pPr>
      <w:r>
        <w:rPr>
          <w:rFonts w:ascii="Times New Roman" w:hAnsi="Times New Roman"/>
          <w:sz w:val="24"/>
        </w:rPr>
        <w:t>B. Win+ →</w:t>
      </w:r>
    </w:p>
    <w:p>
      <w:pPr>
        <w:spacing w:after="40"/>
        <w:ind w:left="340"/>
      </w:pPr>
      <w:r>
        <w:rPr>
          <w:rFonts w:ascii="Times New Roman" w:hAnsi="Times New Roman"/>
          <w:sz w:val="24"/>
        </w:rPr>
        <w:t>C. Win+ ↑</w:t>
      </w:r>
    </w:p>
    <w:p>
      <w:pPr>
        <w:spacing w:after="40"/>
        <w:ind w:left="340"/>
      </w:pPr>
      <w:r>
        <w:rPr>
          <w:rFonts w:ascii="Times New Roman" w:hAnsi="Times New Roman"/>
          <w:b/>
          <w:sz w:val="24"/>
          <w:highlight w:val="green"/>
        </w:rPr>
        <w:t>D. Tất cả các phương án đều đúng</w:t>
      </w:r>
    </w:p>
    <w:p>
      <w:pPr>
        <w:spacing w:before="120" w:after="60"/>
      </w:pPr>
      <w:r>
        <w:rPr>
          <w:rFonts w:ascii="Times New Roman" w:hAnsi="Times New Roman"/>
          <w:b/>
          <w:sz w:val="24"/>
        </w:rPr>
        <w:t xml:space="preserve">Câu 55: </w:t>
      </w:r>
      <w:r>
        <w:rPr>
          <w:rFonts w:ascii="Times New Roman" w:hAnsi="Times New Roman"/>
          <w:b/>
          <w:sz w:val="24"/>
        </w:rPr>
        <w:t>Trong hệ điều hành Windows 7, sao chép tệp hoặc thư mục đã chọn, phương án nào sau đây là sai:</w:t>
      </w:r>
    </w:p>
    <w:p>
      <w:pPr>
        <w:spacing w:after="40"/>
        <w:ind w:left="340"/>
      </w:pPr>
      <w:r>
        <w:rPr>
          <w:rFonts w:ascii="Times New Roman" w:hAnsi="Times New Roman"/>
          <w:sz w:val="24"/>
        </w:rPr>
        <w:t>A. File →Copy</w:t>
      </w:r>
    </w:p>
    <w:p>
      <w:pPr>
        <w:spacing w:after="40"/>
        <w:ind w:left="340"/>
      </w:pPr>
      <w:r>
        <w:rPr>
          <w:rFonts w:ascii="Times New Roman" w:hAnsi="Times New Roman"/>
          <w:b/>
          <w:sz w:val="24"/>
          <w:highlight w:val="green"/>
        </w:rPr>
        <w:t>B. Edit → Copy</w:t>
      </w:r>
    </w:p>
    <w:p>
      <w:pPr>
        <w:spacing w:after="40"/>
        <w:ind w:left="340"/>
      </w:pPr>
      <w:r>
        <w:rPr>
          <w:rFonts w:ascii="Times New Roman" w:hAnsi="Times New Roman"/>
          <w:sz w:val="24"/>
        </w:rPr>
        <w:t>C. Edit →Copy to folder</w:t>
      </w:r>
    </w:p>
    <w:p>
      <w:pPr>
        <w:spacing w:after="40"/>
        <w:ind w:left="340"/>
      </w:pPr>
      <w:r>
        <w:rPr>
          <w:rFonts w:ascii="Times New Roman" w:hAnsi="Times New Roman"/>
          <w:sz w:val="24"/>
        </w:rPr>
        <w:t>D. Organize→Copy</w:t>
      </w:r>
    </w:p>
    <w:p>
      <w:pPr>
        <w:spacing w:before="120" w:after="60"/>
      </w:pPr>
      <w:r>
        <w:rPr>
          <w:rFonts w:ascii="Times New Roman" w:hAnsi="Times New Roman"/>
          <w:b/>
          <w:sz w:val="24"/>
        </w:rPr>
        <w:t xml:space="preserve">Câu 56: </w:t>
      </w:r>
      <w:r>
        <w:rPr>
          <w:rFonts w:ascii="Times New Roman" w:hAnsi="Times New Roman"/>
          <w:b/>
          <w:sz w:val="24"/>
        </w:rPr>
        <w:t>Trong Windows 7, để nhìn thấy đối tượng bị ẩn trong thư mục:</w:t>
      </w:r>
    </w:p>
    <w:p>
      <w:pPr>
        <w:spacing w:after="40"/>
        <w:ind w:left="340"/>
      </w:pPr>
      <w:r>
        <w:rPr>
          <w:rFonts w:ascii="Times New Roman" w:hAnsi="Times New Roman"/>
          <w:sz w:val="24"/>
        </w:rPr>
        <w:t>A. Tools→Folder options→View→Show hidden files, folder, and drivers→OK</w:t>
      </w:r>
    </w:p>
    <w:p>
      <w:pPr>
        <w:spacing w:after="40"/>
        <w:ind w:left="340"/>
      </w:pPr>
      <w:r>
        <w:rPr>
          <w:rFonts w:ascii="Times New Roman" w:hAnsi="Times New Roman"/>
          <w:sz w:val="24"/>
        </w:rPr>
        <w:t>B. Tools→Folder and search options→View→Show hidden files and folder→OK</w:t>
      </w:r>
    </w:p>
    <w:p>
      <w:pPr>
        <w:spacing w:after="40"/>
        <w:ind w:left="340"/>
      </w:pPr>
      <w:r>
        <w:rPr>
          <w:rFonts w:ascii="Times New Roman" w:hAnsi="Times New Roman"/>
          <w:sz w:val="24"/>
        </w:rPr>
        <w:t>C. Organize→Folder options→View→Show hidden files and folder →OK</w:t>
      </w:r>
    </w:p>
    <w:p>
      <w:pPr>
        <w:spacing w:after="40"/>
        <w:ind w:left="340"/>
      </w:pPr>
      <w:r>
        <w:rPr>
          <w:rFonts w:ascii="Times New Roman" w:hAnsi="Times New Roman"/>
          <w:b/>
          <w:sz w:val="24"/>
          <w:highlight w:val="green"/>
        </w:rPr>
        <w:t>D. Organize→ Folder and search options→ View→ Show hidden files and folder→OK</w:t>
      </w:r>
    </w:p>
    <w:p>
      <w:pPr>
        <w:spacing w:before="120" w:after="60"/>
      </w:pPr>
      <w:r>
        <w:rPr>
          <w:rFonts w:ascii="Times New Roman" w:hAnsi="Times New Roman"/>
          <w:b/>
          <w:sz w:val="24"/>
        </w:rPr>
        <w:t xml:space="preserve">Câu 57: </w:t>
      </w:r>
      <w:r>
        <w:rPr>
          <w:rFonts w:ascii="Times New Roman" w:hAnsi="Times New Roman"/>
          <w:b/>
          <w:sz w:val="24"/>
        </w:rPr>
        <w:t>Trong Word 2010, để chèn thêm một cột mới vào phía bên trái vị trí con trỏ đang đứng của bảng thì nhấn chuột vào đâu trong nhóm Row &amp; Column của thực đơn Layout?</w:t>
      </w:r>
    </w:p>
    <w:p>
      <w:pPr>
        <w:spacing w:after="40"/>
        <w:ind w:left="340"/>
      </w:pPr>
      <w:r>
        <w:rPr>
          <w:rFonts w:ascii="Times New Roman" w:hAnsi="Times New Roman"/>
          <w:b/>
          <w:sz w:val="24"/>
          <w:highlight w:val="green"/>
        </w:rPr>
        <w:t>A. Insert Left</w:t>
      </w:r>
    </w:p>
    <w:p>
      <w:pPr>
        <w:spacing w:after="40"/>
        <w:ind w:left="340"/>
      </w:pPr>
      <w:r>
        <w:rPr>
          <w:rFonts w:ascii="Times New Roman" w:hAnsi="Times New Roman"/>
          <w:sz w:val="24"/>
        </w:rPr>
        <w:t>B. Insert Right</w:t>
      </w:r>
    </w:p>
    <w:p>
      <w:pPr>
        <w:spacing w:after="40"/>
        <w:ind w:left="340"/>
      </w:pPr>
      <w:r>
        <w:rPr>
          <w:rFonts w:ascii="Times New Roman" w:hAnsi="Times New Roman"/>
          <w:sz w:val="24"/>
        </w:rPr>
        <w:t>C. Insert Above</w:t>
      </w:r>
    </w:p>
    <w:p>
      <w:pPr>
        <w:spacing w:after="40"/>
        <w:ind w:left="340"/>
      </w:pPr>
      <w:r>
        <w:rPr>
          <w:rFonts w:ascii="Times New Roman" w:hAnsi="Times New Roman"/>
          <w:sz w:val="24"/>
        </w:rPr>
        <w:t>D. Insert Below</w:t>
      </w:r>
    </w:p>
    <w:p>
      <w:pPr>
        <w:spacing w:before="120" w:after="60"/>
      </w:pPr>
      <w:r>
        <w:rPr>
          <w:rFonts w:ascii="Times New Roman" w:hAnsi="Times New Roman"/>
          <w:b/>
          <w:sz w:val="24"/>
        </w:rPr>
        <w:t xml:space="preserve">Câu 58: </w:t>
      </w:r>
      <w:r>
        <w:rPr>
          <w:rFonts w:ascii="Times New Roman" w:hAnsi="Times New Roman"/>
          <w:b/>
          <w:sz w:val="24"/>
        </w:rPr>
        <w:t>Trong MS WORD, ấn đồng thời hai phím Alt+F4 tương đương với thao tác nào?</w:t>
      </w:r>
    </w:p>
    <w:p>
      <w:pPr>
        <w:spacing w:after="40"/>
        <w:ind w:left="340"/>
      </w:pPr>
      <w:r>
        <w:rPr>
          <w:rFonts w:ascii="Times New Roman" w:hAnsi="Times New Roman"/>
          <w:b/>
          <w:sz w:val="24"/>
          <w:highlight w:val="green"/>
        </w:rPr>
        <w:t>A. File → Exit</w:t>
      </w:r>
    </w:p>
    <w:p>
      <w:pPr>
        <w:spacing w:after="40"/>
        <w:ind w:left="340"/>
      </w:pPr>
      <w:r>
        <w:rPr>
          <w:rFonts w:ascii="Times New Roman" w:hAnsi="Times New Roman"/>
          <w:sz w:val="24"/>
        </w:rPr>
        <w:t>B. File → Quit</w:t>
      </w:r>
    </w:p>
    <w:p>
      <w:pPr>
        <w:spacing w:after="40"/>
        <w:ind w:left="340"/>
      </w:pPr>
      <w:r>
        <w:rPr>
          <w:rFonts w:ascii="Times New Roman" w:hAnsi="Times New Roman"/>
          <w:sz w:val="24"/>
        </w:rPr>
        <w:t>C. File → Close</w:t>
      </w:r>
    </w:p>
    <w:p>
      <w:pPr>
        <w:spacing w:after="40"/>
        <w:ind w:left="340"/>
      </w:pPr>
      <w:r>
        <w:rPr>
          <w:rFonts w:ascii="Times New Roman" w:hAnsi="Times New Roman"/>
          <w:sz w:val="24"/>
        </w:rPr>
        <w:t>D. File →Out</w:t>
      </w:r>
    </w:p>
    <w:p>
      <w:pPr>
        <w:spacing w:before="120" w:after="60"/>
      </w:pPr>
      <w:r>
        <w:rPr>
          <w:rFonts w:ascii="Times New Roman" w:hAnsi="Times New Roman"/>
          <w:b/>
          <w:sz w:val="24"/>
        </w:rPr>
        <w:t xml:space="preserve">Câu 59: </w:t>
      </w:r>
      <w:r>
        <w:rPr>
          <w:rFonts w:ascii="Times New Roman" w:hAnsi="Times New Roman"/>
          <w:b/>
          <w:sz w:val="24"/>
        </w:rPr>
        <w:t>Thực đơn lệnh nào (thẻ nào) cho phép người dùng thực hiện chèn các đối tượng vào tệp văn bản:</w:t>
      </w:r>
    </w:p>
    <w:p>
      <w:pPr>
        <w:spacing w:after="40"/>
        <w:ind w:left="340"/>
      </w:pPr>
      <w:r>
        <w:rPr>
          <w:rFonts w:ascii="Times New Roman" w:hAnsi="Times New Roman"/>
          <w:sz w:val="24"/>
        </w:rPr>
        <w:t>A. File</w:t>
      </w:r>
    </w:p>
    <w:p>
      <w:pPr>
        <w:spacing w:after="40"/>
        <w:ind w:left="340"/>
      </w:pPr>
      <w:r>
        <w:rPr>
          <w:rFonts w:ascii="Times New Roman" w:hAnsi="Times New Roman"/>
          <w:sz w:val="24"/>
        </w:rPr>
        <w:t>B. Home</w:t>
      </w:r>
    </w:p>
    <w:p>
      <w:pPr>
        <w:spacing w:after="40"/>
        <w:ind w:left="340"/>
      </w:pPr>
      <w:r>
        <w:rPr>
          <w:rFonts w:ascii="Times New Roman" w:hAnsi="Times New Roman"/>
          <w:sz w:val="24"/>
        </w:rPr>
        <w:t>C. Page Layout</w:t>
      </w:r>
    </w:p>
    <w:p>
      <w:pPr>
        <w:spacing w:after="40"/>
        <w:ind w:left="340"/>
      </w:pPr>
      <w:r>
        <w:rPr>
          <w:rFonts w:ascii="Times New Roman" w:hAnsi="Times New Roman"/>
          <w:b/>
          <w:sz w:val="24"/>
          <w:highlight w:val="green"/>
        </w:rPr>
        <w:t>D. Insert</w:t>
      </w:r>
    </w:p>
    <w:p>
      <w:pPr>
        <w:spacing w:before="120" w:after="60"/>
      </w:pPr>
      <w:r>
        <w:rPr>
          <w:rFonts w:ascii="Times New Roman" w:hAnsi="Times New Roman"/>
          <w:b/>
          <w:sz w:val="24"/>
        </w:rPr>
        <w:t xml:space="preserve">Câu 60: </w:t>
      </w:r>
      <w:r>
        <w:rPr>
          <w:rFonts w:ascii="Times New Roman" w:hAnsi="Times New Roman"/>
          <w:b/>
          <w:sz w:val="24"/>
        </w:rPr>
        <w:t>Khái niệm máy vi tính?</w:t>
      </w:r>
    </w:p>
    <w:p>
      <w:pPr>
        <w:spacing w:after="40"/>
        <w:ind w:left="340"/>
      </w:pPr>
      <w:r>
        <w:rPr>
          <w:rFonts w:ascii="Times New Roman" w:hAnsi="Times New Roman"/>
          <w:b/>
          <w:sz w:val="24"/>
          <w:highlight w:val="green"/>
        </w:rPr>
        <w:t>A. Máy tính, hay còn gọi là máy vi tính hoặc máy điện toán, là những thiết bị hay hệ thống dùng để tính toán, kiểm soát các hoạt động có thể biểu diễn dưới dạng số hay quy luật logic.</w:t>
      </w:r>
    </w:p>
    <w:p>
      <w:pPr>
        <w:spacing w:after="40"/>
        <w:ind w:left="340"/>
      </w:pPr>
      <w:r>
        <w:rPr>
          <w:rFonts w:ascii="Times New Roman" w:hAnsi="Times New Roman"/>
          <w:sz w:val="24"/>
        </w:rPr>
        <w:t>B. Là loại máy vi tính để bàn nhỏ, phổ biến nhất với giá cả, kích thước và sự tương thích của nó.</w:t>
      </w:r>
    </w:p>
    <w:p>
      <w:pPr>
        <w:spacing w:after="40"/>
        <w:ind w:left="340"/>
      </w:pPr>
      <w:r>
        <w:rPr>
          <w:rFonts w:ascii="Times New Roman" w:hAnsi="Times New Roman"/>
          <w:sz w:val="24"/>
        </w:rPr>
        <w:t>C. Là loại máy tính cá nhân nhỏ gọn có thể mang xách được, thường dùng cho những người thường xuyên di chuyển.</w:t>
      </w:r>
    </w:p>
    <w:p>
      <w:pPr>
        <w:spacing w:after="40"/>
        <w:ind w:left="340"/>
      </w:pPr>
      <w:r>
        <w:rPr>
          <w:rFonts w:ascii="Times New Roman" w:hAnsi="Times New Roman"/>
          <w:sz w:val="24"/>
        </w:rPr>
        <w:t>D. Là máy tính mỏng tất cả có trong một màn hình cảm ứng.</w:t>
      </w:r>
    </w:p>
    <w:p>
      <w:pPr>
        <w:spacing w:before="120" w:after="60"/>
      </w:pPr>
      <w:r>
        <w:rPr>
          <w:rFonts w:ascii="Times New Roman" w:hAnsi="Times New Roman"/>
          <w:b/>
          <w:sz w:val="24"/>
        </w:rPr>
        <w:t xml:space="preserve">Câu 61: </w:t>
      </w:r>
      <w:r>
        <w:rPr>
          <w:rFonts w:ascii="Times New Roman" w:hAnsi="Times New Roman"/>
          <w:b/>
          <w:sz w:val="24"/>
        </w:rPr>
        <w:t>Khái niệm điện thoại thông minh?</w:t>
      </w:r>
    </w:p>
    <w:p>
      <w:pPr>
        <w:spacing w:after="40"/>
        <w:ind w:left="340"/>
      </w:pPr>
      <w:r>
        <w:rPr>
          <w:rFonts w:ascii="Times New Roman" w:hAnsi="Times New Roman"/>
          <w:b/>
          <w:sz w:val="24"/>
          <w:highlight w:val="green"/>
        </w:rPr>
        <w:t>A. Là loại điện thoại tích hợp một nền tảng hệ điều hành di động với nhiều tính năng hỗ trợ tiên tiến về điện toán và kết nối dựa trên nền tảng cơ bản của điện thoại di động thông thường.</w:t>
      </w:r>
    </w:p>
    <w:p>
      <w:pPr>
        <w:spacing w:after="40"/>
        <w:ind w:left="340"/>
      </w:pPr>
      <w:r>
        <w:rPr>
          <w:rFonts w:ascii="Times New Roman" w:hAnsi="Times New Roman"/>
          <w:sz w:val="24"/>
        </w:rPr>
        <w:t>B. Điện thoại di động, hay còn gọi là điện thoại cầm tay, là thiết bị viễn thông liên lạc có thể sử dụng trong không gian rộng.</w:t>
      </w:r>
    </w:p>
    <w:p>
      <w:pPr>
        <w:spacing w:after="40"/>
        <w:ind w:left="340"/>
      </w:pPr>
      <w:r>
        <w:rPr>
          <w:rFonts w:ascii="Times New Roman" w:hAnsi="Times New Roman"/>
          <w:sz w:val="24"/>
        </w:rPr>
        <w:t>C. Là loại thiết bị kỹ thuật số hỗ trợ cá nhân thuộc loại cầm tay vốn được thiết kế như một cuốn sổ tay.</w:t>
      </w:r>
    </w:p>
    <w:p>
      <w:pPr>
        <w:spacing w:after="40"/>
        <w:ind w:left="340"/>
      </w:pPr>
      <w:r>
        <w:rPr>
          <w:rFonts w:ascii="Times New Roman" w:hAnsi="Times New Roman"/>
          <w:sz w:val="24"/>
        </w:rPr>
        <w:t>D. Điện thoại di động, hay còn gọi là điện thoại cầm tay, là thiết bị viễn thông liên lạc có thể sử dụng trong không gian rộng.</w:t>
      </w:r>
    </w:p>
    <w:p>
      <w:pPr>
        <w:spacing w:before="120" w:after="60"/>
      </w:pPr>
      <w:r>
        <w:rPr>
          <w:rFonts w:ascii="Times New Roman" w:hAnsi="Times New Roman"/>
          <w:b/>
          <w:sz w:val="24"/>
        </w:rPr>
        <w:t xml:space="preserve">Câu 62: </w:t>
      </w:r>
      <w:r>
        <w:rPr>
          <w:rFonts w:ascii="Times New Roman" w:hAnsi="Times New Roman"/>
          <w:b/>
          <w:sz w:val="24"/>
        </w:rPr>
        <w:t>Phần mềm ứng dụng?</w:t>
      </w:r>
    </w:p>
    <w:p>
      <w:pPr>
        <w:spacing w:after="40"/>
        <w:ind w:left="340"/>
      </w:pPr>
      <w:r>
        <w:rPr>
          <w:rFonts w:ascii="Times New Roman" w:hAnsi="Times New Roman"/>
          <w:b/>
          <w:sz w:val="24"/>
          <w:highlight w:val="green"/>
        </w:rPr>
        <w:t>A. Là chương trình giúp cho máy tính thực hiện trực tiếp một công việc nào đó mà người dùng muốn thực hiện. Trên thị trường có 2 loại phần mềm: Phần mềm đóng gói và phần mềm phát triển theo yêu cầu riêng.</w:t>
      </w:r>
    </w:p>
    <w:p>
      <w:pPr>
        <w:spacing w:after="40"/>
        <w:ind w:left="340"/>
      </w:pPr>
      <w:r>
        <w:rPr>
          <w:rFonts w:ascii="Times New Roman" w:hAnsi="Times New Roman"/>
          <w:sz w:val="24"/>
        </w:rPr>
        <w:t>B. Là phần mềm giúp đỡ hệ thống máy tính hoạt động. Nhiệm vụ chính của phần mềm hệ thống là tích hợp, điều khiển và quản lý các phần cứng.</w:t>
      </w:r>
    </w:p>
    <w:p>
      <w:pPr>
        <w:spacing w:after="40"/>
        <w:ind w:left="340"/>
      </w:pPr>
      <w:r>
        <w:rPr>
          <w:rFonts w:ascii="Times New Roman" w:hAnsi="Times New Roman"/>
          <w:sz w:val="24"/>
        </w:rPr>
        <w:t>C. Là một tập hợp những câu lệnh được viết bằng một hoặc nhiều ngôn ngữ lập trình theo một trật tự nhất định.</w:t>
      </w:r>
    </w:p>
    <w:p>
      <w:pPr>
        <w:spacing w:after="40"/>
        <w:ind w:left="340"/>
      </w:pPr>
      <w:r>
        <w:rPr>
          <w:rFonts w:ascii="Times New Roman" w:hAnsi="Times New Roman"/>
          <w:sz w:val="24"/>
        </w:rPr>
        <w:t>D. Là chương trình giúp cho máy tính thực hiện trực tiếp một công việc nào đó mà người dùng yêu cầu.</w:t>
      </w:r>
    </w:p>
    <w:p>
      <w:pPr>
        <w:spacing w:before="120" w:after="60"/>
      </w:pPr>
      <w:r>
        <w:rPr>
          <w:rFonts w:ascii="Times New Roman" w:hAnsi="Times New Roman"/>
          <w:b/>
          <w:sz w:val="24"/>
        </w:rPr>
        <w:t xml:space="preserve">Câu 63: </w:t>
      </w:r>
      <w:r>
        <w:rPr>
          <w:rFonts w:ascii="Times New Roman" w:hAnsi="Times New Roman"/>
          <w:b/>
          <w:sz w:val="24"/>
        </w:rPr>
        <w:t>Tường lửa (FireWall) là gì?</w:t>
      </w:r>
    </w:p>
    <w:p>
      <w:pPr>
        <w:spacing w:after="40"/>
        <w:ind w:left="340"/>
      </w:pPr>
      <w:r>
        <w:rPr>
          <w:rFonts w:ascii="Times New Roman" w:hAnsi="Times New Roman"/>
          <w:b/>
          <w:sz w:val="24"/>
          <w:highlight w:val="green"/>
        </w:rPr>
        <w:t>A. Là rào chắn mà một số cá nhân, tổ chức, doanh nghiệp, cơ quan nhà nước lập ra nhằm ngăn chặn người dùng mạng Internet truy cập các thông tin không mong muốn hoặc/và ngăn chặn người dùng từ bên ngoài truy nhập các thông tin bảo mật nằm trong mạng nội bộ.</w:t>
      </w:r>
    </w:p>
    <w:p>
      <w:pPr>
        <w:spacing w:after="40"/>
        <w:ind w:left="340"/>
      </w:pPr>
      <w:r>
        <w:rPr>
          <w:rFonts w:ascii="Times New Roman" w:hAnsi="Times New Roman"/>
          <w:sz w:val="24"/>
        </w:rPr>
        <w:t>B. Là thiết bị kết nối mạng</w:t>
      </w:r>
    </w:p>
    <w:p>
      <w:pPr>
        <w:spacing w:after="40"/>
        <w:ind w:left="340"/>
      </w:pPr>
      <w:r>
        <w:rPr>
          <w:rFonts w:ascii="Times New Roman" w:hAnsi="Times New Roman"/>
          <w:sz w:val="24"/>
        </w:rPr>
        <w:t>C. Là thiết bị khóa màn hình</w:t>
      </w:r>
    </w:p>
    <w:p>
      <w:pPr>
        <w:spacing w:after="40"/>
        <w:ind w:left="340"/>
      </w:pPr>
      <w:r>
        <w:rPr>
          <w:rFonts w:ascii="Times New Roman" w:hAnsi="Times New Roman"/>
          <w:sz w:val="24"/>
        </w:rPr>
        <w:t>D. Không có tác dụng đảm bảo an toàn cho người dùng</w:t>
      </w:r>
    </w:p>
    <w:p>
      <w:pPr>
        <w:spacing w:before="120" w:after="60"/>
      </w:pPr>
      <w:r>
        <w:rPr>
          <w:rFonts w:ascii="Times New Roman" w:hAnsi="Times New Roman"/>
          <w:b/>
          <w:sz w:val="24"/>
        </w:rPr>
        <w:t xml:space="preserve">Câu 64: </w:t>
      </w:r>
      <w:r>
        <w:rPr>
          <w:rFonts w:ascii="Times New Roman" w:hAnsi="Times New Roman"/>
          <w:b/>
          <w:sz w:val="24"/>
        </w:rPr>
        <w:t>Dịch vụ lưu trữ đám mây của Microsoft là gì?</w:t>
      </w:r>
    </w:p>
    <w:p>
      <w:pPr>
        <w:spacing w:after="40"/>
        <w:ind w:left="340"/>
      </w:pPr>
      <w:r>
        <w:rPr>
          <w:rFonts w:ascii="Times New Roman" w:hAnsi="Times New Roman"/>
          <w:sz w:val="24"/>
        </w:rPr>
        <w:t>A. Google Driver</w:t>
      </w:r>
    </w:p>
    <w:p>
      <w:pPr>
        <w:spacing w:after="40"/>
        <w:ind w:left="340"/>
      </w:pPr>
      <w:r>
        <w:rPr>
          <w:rFonts w:ascii="Times New Roman" w:hAnsi="Times New Roman"/>
          <w:sz w:val="24"/>
        </w:rPr>
        <w:t>B. Mediafire</w:t>
      </w:r>
    </w:p>
    <w:p>
      <w:pPr>
        <w:spacing w:after="40"/>
        <w:ind w:left="340"/>
      </w:pPr>
      <w:r>
        <w:rPr>
          <w:rFonts w:ascii="Times New Roman" w:hAnsi="Times New Roman"/>
          <w:b/>
          <w:sz w:val="24"/>
          <w:highlight w:val="green"/>
        </w:rPr>
        <w:t>C. OneDrive</w:t>
      </w:r>
    </w:p>
    <w:p>
      <w:pPr>
        <w:spacing w:after="40"/>
        <w:ind w:left="340"/>
      </w:pPr>
      <w:r>
        <w:rPr>
          <w:rFonts w:ascii="Times New Roman" w:hAnsi="Times New Roman"/>
          <w:sz w:val="24"/>
        </w:rPr>
        <w:t>D. Cả 3 câu hỏi trên đều đúng</w:t>
      </w:r>
    </w:p>
    <w:p>
      <w:pPr>
        <w:spacing w:before="120" w:after="60"/>
      </w:pPr>
      <w:r>
        <w:rPr>
          <w:rFonts w:ascii="Times New Roman" w:hAnsi="Times New Roman"/>
          <w:b/>
          <w:sz w:val="24"/>
        </w:rPr>
        <w:t xml:space="preserve">Câu 65: </w:t>
      </w:r>
      <w:r>
        <w:rPr>
          <w:rFonts w:ascii="Times New Roman" w:hAnsi="Times New Roman"/>
          <w:b/>
          <w:sz w:val="24"/>
        </w:rPr>
        <w:t>Khái niệm hệ điều hành là gì?</w:t>
      </w:r>
    </w:p>
    <w:p>
      <w:pPr>
        <w:spacing w:after="40"/>
        <w:ind w:left="340"/>
      </w:pPr>
      <w:r>
        <w:rPr>
          <w:rFonts w:ascii="Times New Roman" w:hAnsi="Times New Roman"/>
          <w:sz w:val="24"/>
        </w:rPr>
        <w:t>A. Cung cấp và xử lý các phần cứng và phần mềm</w:t>
      </w:r>
    </w:p>
    <w:p>
      <w:pPr>
        <w:spacing w:after="40"/>
        <w:ind w:left="340"/>
      </w:pPr>
      <w:r>
        <w:rPr>
          <w:rFonts w:ascii="Times New Roman" w:hAnsi="Times New Roman"/>
          <w:sz w:val="24"/>
        </w:rPr>
        <w:t>B. Nghiên cứu phương pháp, kỹ thuật xử lý thông tin bằng máy tính điện tử</w:t>
      </w:r>
    </w:p>
    <w:p>
      <w:pPr>
        <w:spacing w:after="40"/>
        <w:ind w:left="340"/>
      </w:pPr>
      <w:r>
        <w:rPr>
          <w:rFonts w:ascii="Times New Roman" w:hAnsi="Times New Roman"/>
          <w:sz w:val="24"/>
        </w:rPr>
        <w:t>C. Nghiên cứu về công nghệ phần cứng và phần mềm</w:t>
      </w:r>
    </w:p>
    <w:p>
      <w:pPr>
        <w:spacing w:after="40"/>
        <w:ind w:left="340"/>
      </w:pPr>
      <w:r>
        <w:rPr>
          <w:rFonts w:ascii="Times New Roman" w:hAnsi="Times New Roman"/>
          <w:b/>
          <w:sz w:val="24"/>
          <w:highlight w:val="green"/>
        </w:rPr>
        <w:t>D. Là một phần mềm chạy trên máy tính, dùng để điều hành, quản lý các thiết bị phần cứng và các tài nguyên phần mềm trên máy tính</w:t>
      </w:r>
    </w:p>
    <w:p>
      <w:pPr>
        <w:spacing w:before="120" w:after="60"/>
      </w:pPr>
      <w:r>
        <w:rPr>
          <w:rFonts w:ascii="Times New Roman" w:hAnsi="Times New Roman"/>
          <w:b/>
          <w:sz w:val="24"/>
        </w:rPr>
        <w:t xml:space="preserve">Câu 66: </w:t>
      </w:r>
      <w:r>
        <w:rPr>
          <w:rFonts w:ascii="Times New Roman" w:hAnsi="Times New Roman"/>
          <w:b/>
          <w:sz w:val="24"/>
        </w:rPr>
        <w:t>Shortcut?</w:t>
      </w:r>
    </w:p>
    <w:p>
      <w:pPr>
        <w:spacing w:after="40"/>
        <w:ind w:left="340"/>
      </w:pPr>
      <w:r>
        <w:rPr>
          <w:rFonts w:ascii="Times New Roman" w:hAnsi="Times New Roman"/>
          <w:b/>
          <w:sz w:val="24"/>
          <w:highlight w:val="green"/>
        </w:rPr>
        <w:t>A. Là một biểu tượng (Icon) liên kết đến tệp tin hoặc chương trình ứng dụng.</w:t>
      </w:r>
    </w:p>
    <w:p>
      <w:pPr>
        <w:spacing w:after="40"/>
        <w:ind w:left="340"/>
      </w:pPr>
      <w:r>
        <w:rPr>
          <w:rFonts w:ascii="Times New Roman" w:hAnsi="Times New Roman"/>
          <w:sz w:val="24"/>
        </w:rPr>
        <w:t>B. Là cửa sổ.</w:t>
      </w:r>
    </w:p>
    <w:p>
      <w:pPr>
        <w:spacing w:after="40"/>
        <w:ind w:left="340"/>
      </w:pPr>
      <w:r>
        <w:rPr>
          <w:rFonts w:ascii="Times New Roman" w:hAnsi="Times New Roman"/>
          <w:sz w:val="24"/>
        </w:rPr>
        <w:t>C. Là thanh nằm phía dưới cùng của màn hình chứa Menu Start.</w:t>
      </w:r>
    </w:p>
    <w:p>
      <w:pPr>
        <w:spacing w:after="40"/>
        <w:ind w:left="340"/>
      </w:pPr>
      <w:r>
        <w:rPr>
          <w:rFonts w:ascii="Times New Roman" w:hAnsi="Times New Roman"/>
          <w:sz w:val="24"/>
        </w:rPr>
        <w:t>D. Là màn hình lớn nhất sau khi đã khởi động xong máy tính</w:t>
      </w:r>
    </w:p>
    <w:p>
      <w:pPr>
        <w:spacing w:before="120" w:after="60"/>
      </w:pPr>
      <w:r>
        <w:rPr>
          <w:rFonts w:ascii="Times New Roman" w:hAnsi="Times New Roman"/>
          <w:b/>
          <w:sz w:val="24"/>
        </w:rPr>
        <w:t xml:space="preserve">Câu 67: </w:t>
      </w:r>
      <w:r>
        <w:rPr>
          <w:rFonts w:ascii="Times New Roman" w:hAnsi="Times New Roman"/>
          <w:b/>
          <w:sz w:val="24"/>
        </w:rPr>
        <w:t>Thao tác nhấp chuột phải vào biểu tượng của tập tin và chọn Properties là để:</w:t>
      </w:r>
    </w:p>
    <w:p>
      <w:pPr>
        <w:spacing w:after="40"/>
        <w:ind w:left="340"/>
      </w:pPr>
      <w:r>
        <w:rPr>
          <w:rFonts w:ascii="Times New Roman" w:hAnsi="Times New Roman"/>
          <w:b/>
          <w:sz w:val="24"/>
          <w:highlight w:val="green"/>
        </w:rPr>
        <w:t>A. Xem thuộc tính tập tin</w:t>
      </w:r>
    </w:p>
    <w:p>
      <w:pPr>
        <w:spacing w:after="40"/>
        <w:ind w:left="340"/>
      </w:pPr>
      <w:r>
        <w:rPr>
          <w:rFonts w:ascii="Times New Roman" w:hAnsi="Times New Roman"/>
          <w:sz w:val="24"/>
        </w:rPr>
        <w:t>B. Sao chép tập tin</w:t>
      </w:r>
    </w:p>
    <w:p>
      <w:pPr>
        <w:spacing w:after="40"/>
        <w:ind w:left="340"/>
      </w:pPr>
      <w:r>
        <w:rPr>
          <w:rFonts w:ascii="Times New Roman" w:hAnsi="Times New Roman"/>
          <w:sz w:val="24"/>
        </w:rPr>
        <w:t>C. Đổi tên tập tin</w:t>
      </w:r>
    </w:p>
    <w:p>
      <w:pPr>
        <w:spacing w:after="40"/>
        <w:ind w:left="340"/>
      </w:pPr>
      <w:r>
        <w:rPr>
          <w:rFonts w:ascii="Times New Roman" w:hAnsi="Times New Roman"/>
          <w:sz w:val="24"/>
        </w:rPr>
        <w:t>D. Xoá tập tin</w:t>
      </w:r>
    </w:p>
    <w:p>
      <w:pPr>
        <w:spacing w:before="120" w:after="60"/>
      </w:pPr>
      <w:r>
        <w:rPr>
          <w:rFonts w:ascii="Times New Roman" w:hAnsi="Times New Roman"/>
          <w:b/>
          <w:sz w:val="24"/>
        </w:rPr>
        <w:t xml:space="preserve">Câu 68: </w:t>
      </w:r>
      <w:r>
        <w:rPr>
          <w:rFonts w:ascii="Times New Roman" w:hAnsi="Times New Roman"/>
          <w:b/>
          <w:sz w:val="24"/>
        </w:rPr>
        <w:t>Thoát khỏi chương trình đang mở bất kỳ nhấn tổ hợp phím:</w:t>
      </w:r>
    </w:p>
    <w:p>
      <w:pPr>
        <w:spacing w:after="40"/>
        <w:ind w:left="340"/>
      </w:pPr>
      <w:r>
        <w:rPr>
          <w:rFonts w:ascii="Times New Roman" w:hAnsi="Times New Roman"/>
          <w:sz w:val="24"/>
        </w:rPr>
        <w:t>A. Alt + C</w:t>
      </w:r>
    </w:p>
    <w:p>
      <w:pPr>
        <w:spacing w:after="40"/>
        <w:ind w:left="340"/>
      </w:pPr>
      <w:r>
        <w:rPr>
          <w:rFonts w:ascii="Times New Roman" w:hAnsi="Times New Roman"/>
          <w:b/>
          <w:sz w:val="24"/>
          <w:highlight w:val="green"/>
        </w:rPr>
        <w:t>B. Alt + F4</w:t>
      </w:r>
    </w:p>
    <w:p>
      <w:pPr>
        <w:spacing w:after="40"/>
        <w:ind w:left="340"/>
      </w:pPr>
      <w:r>
        <w:rPr>
          <w:rFonts w:ascii="Times New Roman" w:hAnsi="Times New Roman"/>
          <w:sz w:val="24"/>
        </w:rPr>
        <w:t>C. Ctrl + F4</w:t>
      </w:r>
    </w:p>
    <w:p>
      <w:pPr>
        <w:spacing w:after="40"/>
        <w:ind w:left="340"/>
      </w:pPr>
      <w:r>
        <w:rPr>
          <w:rFonts w:ascii="Times New Roman" w:hAnsi="Times New Roman"/>
          <w:sz w:val="24"/>
        </w:rPr>
        <w:t>D. Shift + Tab</w:t>
      </w:r>
    </w:p>
    <w:p>
      <w:pPr>
        <w:spacing w:before="120" w:after="60"/>
      </w:pPr>
      <w:r>
        <w:rPr>
          <w:rFonts w:ascii="Times New Roman" w:hAnsi="Times New Roman"/>
          <w:b/>
          <w:sz w:val="24"/>
        </w:rPr>
        <w:t xml:space="preserve">Câu 69: </w:t>
      </w:r>
      <w:r>
        <w:rPr>
          <w:rFonts w:ascii="Times New Roman" w:hAnsi="Times New Roman"/>
          <w:b/>
          <w:sz w:val="24"/>
        </w:rPr>
        <w:t>Lấy đối tượng từ bộ nhớ đệm?</w:t>
      </w:r>
    </w:p>
    <w:p>
      <w:pPr>
        <w:spacing w:after="40"/>
        <w:ind w:left="340"/>
      </w:pPr>
      <w:r>
        <w:rPr>
          <w:rFonts w:ascii="Times New Roman" w:hAnsi="Times New Roman"/>
          <w:sz w:val="24"/>
        </w:rPr>
        <w:t>A. Mở menu Edit/Paste</w:t>
      </w:r>
    </w:p>
    <w:p>
      <w:pPr>
        <w:spacing w:after="40"/>
        <w:ind w:left="340"/>
      </w:pPr>
      <w:r>
        <w:rPr>
          <w:rFonts w:ascii="Times New Roman" w:hAnsi="Times New Roman"/>
          <w:sz w:val="24"/>
        </w:rPr>
        <w:t>B. Kích chuột phải trên vùng bất kỳ chọn Paste</w:t>
      </w:r>
    </w:p>
    <w:p>
      <w:pPr>
        <w:spacing w:after="40"/>
        <w:ind w:left="340"/>
      </w:pPr>
      <w:r>
        <w:rPr>
          <w:rFonts w:ascii="Times New Roman" w:hAnsi="Times New Roman"/>
          <w:sz w:val="24"/>
        </w:rPr>
        <w:t>C. Gõ tổ phím Ctrl + V</w:t>
      </w:r>
    </w:p>
    <w:p>
      <w:pPr>
        <w:spacing w:after="40"/>
        <w:ind w:left="340"/>
      </w:pPr>
      <w:r>
        <w:rPr>
          <w:rFonts w:ascii="Times New Roman" w:hAnsi="Times New Roman"/>
          <w:b/>
          <w:sz w:val="24"/>
          <w:highlight w:val="green"/>
        </w:rPr>
        <w:t>D. Tất cả các đáp án trên đều đúng</w:t>
      </w:r>
    </w:p>
    <w:p>
      <w:pPr>
        <w:spacing w:before="120" w:after="60"/>
      </w:pPr>
      <w:r>
        <w:rPr>
          <w:rFonts w:ascii="Times New Roman" w:hAnsi="Times New Roman"/>
          <w:b/>
          <w:sz w:val="24"/>
        </w:rPr>
        <w:t xml:space="preserve">Câu 70: </w:t>
      </w:r>
      <w:r>
        <w:rPr>
          <w:rFonts w:ascii="Times New Roman" w:hAnsi="Times New Roman"/>
          <w:b/>
          <w:sz w:val="24"/>
        </w:rPr>
        <w:t>Để sắp xếp các cửa sổ trong window với các cửa sổ xếp chồng lên nhau, ta chọn thao tác?</w:t>
      </w:r>
    </w:p>
    <w:p>
      <w:pPr>
        <w:spacing w:after="40"/>
        <w:ind w:left="340"/>
      </w:pPr>
      <w:r>
        <w:rPr>
          <w:rFonts w:ascii="Times New Roman" w:hAnsi="Times New Roman"/>
          <w:b/>
          <w:sz w:val="24"/>
          <w:highlight w:val="green"/>
        </w:rPr>
        <w:t>A. Kích chuột phải vào thanh Taskbar / Cascade Windows.</w:t>
      </w:r>
    </w:p>
    <w:p>
      <w:pPr>
        <w:spacing w:after="40"/>
        <w:ind w:left="340"/>
      </w:pPr>
      <w:r>
        <w:rPr>
          <w:rFonts w:ascii="Times New Roman" w:hAnsi="Times New Roman"/>
          <w:sz w:val="24"/>
        </w:rPr>
        <w:t>B. Kích chuột phải vào thanh Taskbar / Show windows stacked</w:t>
      </w:r>
    </w:p>
    <w:p>
      <w:pPr>
        <w:spacing w:after="40"/>
        <w:ind w:left="340"/>
      </w:pPr>
      <w:r>
        <w:rPr>
          <w:rFonts w:ascii="Times New Roman" w:hAnsi="Times New Roman"/>
          <w:sz w:val="24"/>
        </w:rPr>
        <w:t>C. Kích chuột phải vào thanh Taskbar / Show windows side by side</w:t>
      </w:r>
    </w:p>
    <w:p>
      <w:pPr>
        <w:spacing w:after="40"/>
        <w:ind w:left="340"/>
      </w:pPr>
      <w:r>
        <w:rPr>
          <w:rFonts w:ascii="Times New Roman" w:hAnsi="Times New Roman"/>
          <w:sz w:val="24"/>
        </w:rPr>
        <w:t>D. Tất cả các đáp án trên đều sai</w:t>
      </w:r>
    </w:p>
    <w:p>
      <w:pPr>
        <w:spacing w:before="120" w:after="60"/>
      </w:pPr>
      <w:r>
        <w:rPr>
          <w:rFonts w:ascii="Times New Roman" w:hAnsi="Times New Roman"/>
          <w:b/>
          <w:sz w:val="24"/>
        </w:rPr>
        <w:t xml:space="preserve">Câu 71: </w:t>
      </w:r>
      <w:r>
        <w:rPr>
          <w:rFonts w:ascii="Times New Roman" w:hAnsi="Times New Roman"/>
          <w:b/>
          <w:sz w:val="24"/>
        </w:rPr>
        <w:t>Trong khi soạn thảo, đang sử dụng bảng mã Unicode, font chữ nào sau đây không phù hợp?</w:t>
      </w:r>
    </w:p>
    <w:p>
      <w:pPr>
        <w:spacing w:after="40"/>
        <w:ind w:left="340"/>
      </w:pPr>
      <w:r>
        <w:rPr>
          <w:rFonts w:ascii="Times New Roman" w:hAnsi="Times New Roman"/>
          <w:sz w:val="24"/>
        </w:rPr>
        <w:t>A. Tahoma</w:t>
      </w:r>
    </w:p>
    <w:p>
      <w:pPr>
        <w:spacing w:after="40"/>
        <w:ind w:left="340"/>
      </w:pPr>
      <w:r>
        <w:rPr>
          <w:rFonts w:ascii="Times New Roman" w:hAnsi="Times New Roman"/>
          <w:sz w:val="24"/>
        </w:rPr>
        <w:t>B. Arial</w:t>
      </w:r>
    </w:p>
    <w:p>
      <w:pPr>
        <w:spacing w:after="40"/>
        <w:ind w:left="340"/>
      </w:pPr>
      <w:r>
        <w:rPr>
          <w:rFonts w:ascii="Times New Roman" w:hAnsi="Times New Roman"/>
          <w:b/>
          <w:sz w:val="24"/>
          <w:highlight w:val="green"/>
        </w:rPr>
        <w:t>C. .Vntime</w:t>
      </w:r>
    </w:p>
    <w:p>
      <w:pPr>
        <w:spacing w:after="40"/>
        <w:ind w:left="340"/>
      </w:pPr>
      <w:r>
        <w:rPr>
          <w:rFonts w:ascii="Times New Roman" w:hAnsi="Times New Roman"/>
          <w:sz w:val="24"/>
        </w:rPr>
        <w:t>D. Times New Roman</w:t>
      </w:r>
    </w:p>
    <w:p>
      <w:pPr>
        <w:spacing w:before="120" w:after="60"/>
      </w:pPr>
      <w:r>
        <w:rPr>
          <w:rFonts w:ascii="Times New Roman" w:hAnsi="Times New Roman"/>
          <w:b/>
          <w:sz w:val="24"/>
        </w:rPr>
        <w:t xml:space="preserve">Câu 72: </w:t>
      </w:r>
      <w:r>
        <w:rPr>
          <w:rFonts w:ascii="Times New Roman" w:hAnsi="Times New Roman"/>
          <w:b/>
          <w:sz w:val="24"/>
        </w:rPr>
        <w:t>Recycle Bin trong Windows là:</w:t>
      </w:r>
    </w:p>
    <w:p>
      <w:pPr>
        <w:spacing w:after="40"/>
        <w:ind w:left="340"/>
      </w:pPr>
      <w:r>
        <w:rPr>
          <w:rFonts w:ascii="Times New Roman" w:hAnsi="Times New Roman"/>
          <w:sz w:val="24"/>
        </w:rPr>
        <w:t>A. Một chương trình tiện ích để quản lý File và Folder.</w:t>
      </w:r>
    </w:p>
    <w:p>
      <w:pPr>
        <w:spacing w:after="40"/>
        <w:ind w:left="340"/>
      </w:pPr>
      <w:r>
        <w:rPr>
          <w:rFonts w:ascii="Times New Roman" w:hAnsi="Times New Roman"/>
          <w:sz w:val="24"/>
        </w:rPr>
        <w:t>B. Một chương trình dùng để sắp xếp, chỉnh sửa đĩa.</w:t>
      </w:r>
    </w:p>
    <w:p>
      <w:pPr>
        <w:spacing w:after="40"/>
        <w:ind w:left="340"/>
      </w:pPr>
      <w:r>
        <w:rPr>
          <w:rFonts w:ascii="Times New Roman" w:hAnsi="Times New Roman"/>
          <w:b/>
          <w:sz w:val="24"/>
          <w:highlight w:val="green"/>
        </w:rPr>
        <w:t>C. Nơi lưu trữ tạm thời 1 hay nhiều file bị xoá, có thể phục hồi lại nếu cần</w:t>
      </w:r>
    </w:p>
    <w:p>
      <w:pPr>
        <w:spacing w:after="40"/>
        <w:ind w:left="340"/>
      </w:pPr>
      <w:r>
        <w:rPr>
          <w:rFonts w:ascii="Times New Roman" w:hAnsi="Times New Roman"/>
          <w:sz w:val="24"/>
        </w:rPr>
        <w:t>D. Một chương trình soạn thảo đơn giản, không cần thiết phải định dạng</w:t>
      </w:r>
    </w:p>
    <w:p>
      <w:pPr>
        <w:spacing w:before="120" w:after="60"/>
      </w:pPr>
      <w:r>
        <w:rPr>
          <w:rFonts w:ascii="Times New Roman" w:hAnsi="Times New Roman"/>
          <w:b/>
          <w:sz w:val="24"/>
        </w:rPr>
        <w:t xml:space="preserve">Câu 73: </w:t>
      </w:r>
      <w:r>
        <w:rPr>
          <w:rFonts w:ascii="Times New Roman" w:hAnsi="Times New Roman"/>
          <w:b/>
          <w:sz w:val="24"/>
        </w:rPr>
        <w:t>Trong MS Word 2010, để khai báo thời gian tự lưu văn bản, ta thực hiện:</w:t>
      </w:r>
    </w:p>
    <w:p>
      <w:pPr>
        <w:spacing w:after="40"/>
        <w:ind w:left="340"/>
      </w:pPr>
      <w:r>
        <w:rPr>
          <w:rFonts w:ascii="Times New Roman" w:hAnsi="Times New Roman"/>
          <w:sz w:val="24"/>
        </w:rPr>
        <w:t>A. Tools – Options – Save đánh dấu chọn mục Save AutoRecover info every</w:t>
      </w:r>
    </w:p>
    <w:p>
      <w:pPr>
        <w:spacing w:after="40"/>
        <w:ind w:left="340"/>
      </w:pPr>
      <w:r>
        <w:rPr>
          <w:rFonts w:ascii="Times New Roman" w:hAnsi="Times New Roman"/>
          <w:sz w:val="24"/>
        </w:rPr>
        <w:t>B. Home - Options – Save đánh dấu chọn mục Save AutoRecover info every</w:t>
      </w:r>
    </w:p>
    <w:p>
      <w:pPr>
        <w:spacing w:after="40"/>
        <w:ind w:left="340"/>
      </w:pPr>
      <w:r>
        <w:rPr>
          <w:rFonts w:ascii="Times New Roman" w:hAnsi="Times New Roman"/>
          <w:sz w:val="24"/>
        </w:rPr>
        <w:t>C. View - Options – Save đánh dấu chọn mục Save AutoRecover info every</w:t>
      </w:r>
    </w:p>
    <w:p>
      <w:pPr>
        <w:spacing w:after="40"/>
        <w:ind w:left="340"/>
      </w:pPr>
      <w:r>
        <w:rPr>
          <w:rFonts w:ascii="Times New Roman" w:hAnsi="Times New Roman"/>
          <w:b/>
          <w:sz w:val="24"/>
          <w:highlight w:val="green"/>
        </w:rPr>
        <w:t>D. Vào File – Options – Save đánh dấu chọn mục Save AutoRecover info every</w:t>
      </w:r>
    </w:p>
    <w:p>
      <w:pPr>
        <w:spacing w:before="120" w:after="60"/>
      </w:pPr>
      <w:r>
        <w:rPr>
          <w:rFonts w:ascii="Times New Roman" w:hAnsi="Times New Roman"/>
          <w:b/>
          <w:sz w:val="24"/>
        </w:rPr>
        <w:t xml:space="preserve">Câu 74: </w:t>
      </w:r>
      <w:r>
        <w:rPr>
          <w:rFonts w:ascii="Times New Roman" w:hAnsi="Times New Roman"/>
          <w:b/>
          <w:sz w:val="24"/>
        </w:rPr>
        <w:t>Trong MS Word 2010, tổ hợp phím Ctrl + Z dùng để:</w:t>
      </w:r>
    </w:p>
    <w:p>
      <w:pPr>
        <w:spacing w:after="40"/>
        <w:ind w:left="340"/>
      </w:pPr>
      <w:r>
        <w:rPr>
          <w:rFonts w:ascii="Times New Roman" w:hAnsi="Times New Roman"/>
          <w:sz w:val="24"/>
        </w:rPr>
        <w:t>A. Hủy thao tác</w:t>
      </w:r>
    </w:p>
    <w:p>
      <w:pPr>
        <w:spacing w:after="40"/>
        <w:ind w:left="340"/>
      </w:pPr>
      <w:r>
        <w:rPr>
          <w:rFonts w:ascii="Times New Roman" w:hAnsi="Times New Roman"/>
          <w:sz w:val="24"/>
        </w:rPr>
        <w:t>B. Đóng cửa sổ đang mở</w:t>
      </w:r>
    </w:p>
    <w:p>
      <w:pPr>
        <w:spacing w:after="40"/>
        <w:ind w:left="340"/>
      </w:pPr>
      <w:r>
        <w:rPr>
          <w:rFonts w:ascii="Times New Roman" w:hAnsi="Times New Roman"/>
          <w:b/>
          <w:sz w:val="24"/>
          <w:highlight w:val="green"/>
        </w:rPr>
        <w:t>C. Hủy kết quả của thao tác hoặc lệnh phía trước gần nhất kết quả hiện tại</w:t>
      </w:r>
    </w:p>
    <w:p>
      <w:pPr>
        <w:spacing w:after="40"/>
        <w:ind w:left="340"/>
      </w:pPr>
      <w:r>
        <w:rPr>
          <w:rFonts w:ascii="Times New Roman" w:hAnsi="Times New Roman"/>
          <w:sz w:val="24"/>
        </w:rPr>
        <w:t>D. Đóng tập tin đang mở</w:t>
      </w:r>
    </w:p>
    <w:p>
      <w:pPr>
        <w:spacing w:before="120" w:after="60"/>
      </w:pPr>
      <w:r>
        <w:rPr>
          <w:rFonts w:ascii="Times New Roman" w:hAnsi="Times New Roman"/>
          <w:b/>
          <w:sz w:val="24"/>
        </w:rPr>
        <w:t xml:space="preserve">Câu 75: </w:t>
      </w:r>
      <w:r>
        <w:rPr>
          <w:rFonts w:ascii="Times New Roman" w:hAnsi="Times New Roman"/>
          <w:b/>
          <w:sz w:val="24"/>
        </w:rPr>
        <w:t>Để thoát chương trình MS Word đang mở ta chọn:</w:t>
      </w:r>
    </w:p>
    <w:p>
      <w:pPr>
        <w:spacing w:after="40"/>
        <w:ind w:left="340"/>
      </w:pPr>
      <w:r>
        <w:rPr>
          <w:rFonts w:ascii="Times New Roman" w:hAnsi="Times New Roman"/>
          <w:sz w:val="24"/>
        </w:rPr>
        <w:t>A. Nhấn đồng thời tổ hợp phím: Alt F4</w:t>
      </w:r>
    </w:p>
    <w:p>
      <w:pPr>
        <w:spacing w:after="40"/>
        <w:ind w:left="340"/>
      </w:pPr>
      <w:r>
        <w:rPr>
          <w:rFonts w:ascii="Times New Roman" w:hAnsi="Times New Roman"/>
          <w:sz w:val="24"/>
        </w:rPr>
        <w:t>B. Nhấn chọn nút x ở góc phải trên thanh tiêu đề</w:t>
      </w:r>
    </w:p>
    <w:p>
      <w:pPr>
        <w:spacing w:after="40"/>
        <w:ind w:left="340"/>
      </w:pPr>
      <w:r>
        <w:rPr>
          <w:rFonts w:ascii="Times New Roman" w:hAnsi="Times New Roman"/>
          <w:sz w:val="24"/>
        </w:rPr>
        <w:t>C. Vào File chọn Exit</w:t>
      </w:r>
    </w:p>
    <w:p>
      <w:pPr>
        <w:spacing w:after="40"/>
        <w:ind w:left="340"/>
      </w:pPr>
      <w:r>
        <w:rPr>
          <w:rFonts w:ascii="Times New Roman" w:hAnsi="Times New Roman"/>
          <w:b/>
          <w:sz w:val="24"/>
          <w:highlight w:val="green"/>
        </w:rPr>
        <w:t>D. Cả ba đáp án trên đều đúng</w:t>
      </w:r>
    </w:p>
    <w:p>
      <w:pPr>
        <w:spacing w:before="120" w:after="60"/>
      </w:pPr>
      <w:r>
        <w:rPr>
          <w:rFonts w:ascii="Times New Roman" w:hAnsi="Times New Roman"/>
          <w:b/>
          <w:sz w:val="24"/>
        </w:rPr>
        <w:t xml:space="preserve">Câu 76: </w:t>
      </w:r>
      <w:r>
        <w:rPr>
          <w:rFonts w:ascii="Times New Roman" w:hAnsi="Times New Roman"/>
          <w:b/>
          <w:sz w:val="24"/>
        </w:rPr>
        <w:t>Trong MS Word, để dãn khoảng cách dòng là 1.5 dòng: bôi đen đoạn văn bản đó nhấn tổ hợp phím:</w:t>
      </w:r>
    </w:p>
    <w:p>
      <w:pPr>
        <w:spacing w:after="40"/>
        <w:ind w:left="340"/>
      </w:pPr>
      <w:r>
        <w:rPr>
          <w:rFonts w:ascii="Times New Roman" w:hAnsi="Times New Roman"/>
          <w:b/>
          <w:sz w:val="24"/>
          <w:highlight w:val="green"/>
        </w:rPr>
        <w:t>A. Ctrl 5</w:t>
      </w:r>
    </w:p>
    <w:p>
      <w:pPr>
        <w:spacing w:after="40"/>
        <w:ind w:left="340"/>
      </w:pPr>
      <w:r>
        <w:rPr>
          <w:rFonts w:ascii="Times New Roman" w:hAnsi="Times New Roman"/>
          <w:sz w:val="24"/>
        </w:rPr>
        <w:t>B. Ctrl 1</w:t>
      </w:r>
    </w:p>
    <w:p>
      <w:pPr>
        <w:spacing w:after="40"/>
        <w:ind w:left="340"/>
      </w:pPr>
      <w:r>
        <w:rPr>
          <w:rFonts w:ascii="Times New Roman" w:hAnsi="Times New Roman"/>
          <w:sz w:val="24"/>
        </w:rPr>
        <w:t>C. Ctrl 2</w:t>
      </w:r>
    </w:p>
    <w:p>
      <w:pPr>
        <w:spacing w:after="40"/>
        <w:ind w:left="340"/>
      </w:pPr>
      <w:r>
        <w:rPr>
          <w:rFonts w:ascii="Times New Roman" w:hAnsi="Times New Roman"/>
          <w:sz w:val="24"/>
        </w:rPr>
        <w:t>D. Ctrl 3</w:t>
      </w:r>
    </w:p>
    <w:p>
      <w:pPr>
        <w:spacing w:before="120" w:after="60"/>
      </w:pPr>
      <w:r>
        <w:rPr>
          <w:rFonts w:ascii="Times New Roman" w:hAnsi="Times New Roman"/>
          <w:b/>
          <w:sz w:val="24"/>
        </w:rPr>
        <w:t xml:space="preserve">Câu 77: </w:t>
      </w:r>
      <w:r>
        <w:rPr>
          <w:rFonts w:ascii="Times New Roman" w:hAnsi="Times New Roman"/>
          <w:b/>
          <w:sz w:val="24"/>
        </w:rPr>
        <w:t>Trong MS Word 2010, để thực hiện chèn ký tự đặc biệt ta nhấn chọn:</w:t>
      </w:r>
    </w:p>
    <w:p>
      <w:pPr>
        <w:spacing w:after="40"/>
        <w:ind w:left="340"/>
      </w:pPr>
      <w:r>
        <w:rPr>
          <w:rFonts w:ascii="Times New Roman" w:hAnsi="Times New Roman"/>
          <w:sz w:val="24"/>
        </w:rPr>
        <w:t>A. Home/ Symbols/ Symbol/ More Symbols / Chọn font / chọn ký tự / Insert/Close</w:t>
      </w:r>
    </w:p>
    <w:p>
      <w:pPr>
        <w:spacing w:after="40"/>
        <w:ind w:left="340"/>
      </w:pPr>
      <w:r>
        <w:rPr>
          <w:rFonts w:ascii="Times New Roman" w:hAnsi="Times New Roman"/>
          <w:b/>
          <w:sz w:val="24"/>
          <w:highlight w:val="green"/>
        </w:rPr>
        <w:t>B. Insert/ Symbols/ Symbol/ More Symbols / Chọn font / chọn ký tự / Insert/Close</w:t>
      </w:r>
    </w:p>
    <w:p>
      <w:pPr>
        <w:spacing w:after="40"/>
        <w:ind w:left="340"/>
      </w:pPr>
      <w:r>
        <w:rPr>
          <w:rFonts w:ascii="Times New Roman" w:hAnsi="Times New Roman"/>
          <w:sz w:val="24"/>
        </w:rPr>
        <w:t>C. Page Layout/ Symbols/ Symbol/ More Symbols / Chọn font / chọn ký tự / Insert/Close</w:t>
      </w:r>
    </w:p>
    <w:p>
      <w:pPr>
        <w:spacing w:after="40"/>
        <w:ind w:left="340"/>
      </w:pPr>
      <w:r>
        <w:rPr>
          <w:rFonts w:ascii="Times New Roman" w:hAnsi="Times New Roman"/>
          <w:sz w:val="24"/>
        </w:rPr>
        <w:t>D. View/ Symbols/ Symbol/ More Symbols / Chọn font / chọn ký tự / Insert/Close</w:t>
      </w:r>
    </w:p>
    <w:p>
      <w:pPr>
        <w:spacing w:before="120" w:after="60"/>
      </w:pPr>
      <w:r>
        <w:rPr>
          <w:rFonts w:ascii="Times New Roman" w:hAnsi="Times New Roman"/>
          <w:b/>
          <w:sz w:val="24"/>
        </w:rPr>
        <w:t xml:space="preserve">Câu 78: </w:t>
      </w:r>
      <w:r>
        <w:rPr>
          <w:rFonts w:ascii="Times New Roman" w:hAnsi="Times New Roman"/>
          <w:b/>
          <w:sz w:val="24"/>
        </w:rPr>
        <w:t>Trong MS Word 2010, trong chế độ tạo bảng (Table) muốn tách một ô thành nhiều ô, ta thực hiện:</w:t>
      </w:r>
    </w:p>
    <w:p>
      <w:pPr>
        <w:spacing w:after="40"/>
        <w:ind w:left="340"/>
      </w:pPr>
      <w:r>
        <w:rPr>
          <w:rFonts w:ascii="Times New Roman" w:hAnsi="Times New Roman"/>
          <w:sz w:val="24"/>
        </w:rPr>
        <w:t>A. Table / Cells / Split Cells</w:t>
      </w:r>
    </w:p>
    <w:p>
      <w:pPr>
        <w:spacing w:after="40"/>
        <w:ind w:left="340"/>
      </w:pPr>
      <w:r>
        <w:rPr>
          <w:rFonts w:ascii="Times New Roman" w:hAnsi="Times New Roman"/>
          <w:b/>
          <w:sz w:val="24"/>
          <w:highlight w:val="green"/>
        </w:rPr>
        <w:t>B. Table Tools / Layout / Split Cells</w:t>
      </w:r>
    </w:p>
    <w:p>
      <w:pPr>
        <w:spacing w:after="40"/>
        <w:ind w:left="340"/>
      </w:pPr>
      <w:r>
        <w:rPr>
          <w:rFonts w:ascii="Times New Roman" w:hAnsi="Times New Roman"/>
          <w:sz w:val="24"/>
        </w:rPr>
        <w:t>C. Table Tools / Cells / Split Cells</w:t>
      </w:r>
    </w:p>
    <w:p>
      <w:pPr>
        <w:spacing w:after="40"/>
        <w:ind w:left="340"/>
      </w:pPr>
      <w:r>
        <w:rPr>
          <w:rFonts w:ascii="Times New Roman" w:hAnsi="Times New Roman"/>
          <w:sz w:val="24"/>
        </w:rPr>
        <w:t>D. Table / Split Cells</w:t>
      </w:r>
    </w:p>
    <w:p>
      <w:pPr>
        <w:spacing w:before="120" w:after="60"/>
      </w:pPr>
      <w:r>
        <w:rPr>
          <w:rFonts w:ascii="Times New Roman" w:hAnsi="Times New Roman"/>
          <w:b/>
          <w:sz w:val="24"/>
        </w:rPr>
        <w:t xml:space="preserve">Câu 79: </w:t>
      </w:r>
      <w:r>
        <w:rPr>
          <w:rFonts w:ascii="Times New Roman" w:hAnsi="Times New Roman"/>
          <w:b/>
          <w:sz w:val="24"/>
        </w:rPr>
        <w:t>Trong MS Word 2010, để bật/tắt hiển thị thanh thước kẻ trên cửa sổ soạn thảo, ta nhấn chọn:</w:t>
      </w:r>
    </w:p>
    <w:p>
      <w:pPr>
        <w:spacing w:after="40"/>
        <w:ind w:left="340"/>
      </w:pPr>
      <w:r>
        <w:rPr>
          <w:rFonts w:ascii="Times New Roman" w:hAnsi="Times New Roman"/>
          <w:sz w:val="24"/>
        </w:rPr>
        <w:t>A. View / Ruler</w:t>
      </w:r>
    </w:p>
    <w:p>
      <w:pPr>
        <w:spacing w:after="40"/>
        <w:ind w:left="340"/>
      </w:pPr>
      <w:r>
        <w:rPr>
          <w:rFonts w:ascii="Times New Roman" w:hAnsi="Times New Roman"/>
          <w:sz w:val="24"/>
        </w:rPr>
        <w:t>B. Home / Show/Hide / đánh dấu/bỏ đánh dấu vào mục Ruler</w:t>
      </w:r>
    </w:p>
    <w:p>
      <w:pPr>
        <w:spacing w:after="40"/>
        <w:ind w:left="340"/>
      </w:pPr>
      <w:r>
        <w:rPr>
          <w:rFonts w:ascii="Times New Roman" w:hAnsi="Times New Roman"/>
          <w:b/>
          <w:sz w:val="24"/>
          <w:highlight w:val="green"/>
        </w:rPr>
        <w:t>C. View / Show/Hide / đánh dấu/bỏ đánh dấu vào mục Ruler</w:t>
      </w:r>
    </w:p>
    <w:p>
      <w:pPr>
        <w:spacing w:after="40"/>
        <w:ind w:left="340"/>
      </w:pPr>
      <w:r>
        <w:rPr>
          <w:rFonts w:ascii="Times New Roman" w:hAnsi="Times New Roman"/>
          <w:sz w:val="24"/>
        </w:rPr>
        <w:t>D. Insert / Show/Hide / đánh dấu/bỏ đánh dấu vào mục Ruler</w:t>
      </w:r>
    </w:p>
    <w:p>
      <w:pPr>
        <w:spacing w:before="120" w:after="60"/>
      </w:pPr>
      <w:r>
        <w:rPr>
          <w:rFonts w:ascii="Times New Roman" w:hAnsi="Times New Roman"/>
          <w:b/>
          <w:sz w:val="24"/>
        </w:rPr>
        <w:t xml:space="preserve">Câu 80: </w:t>
      </w:r>
      <w:r>
        <w:rPr>
          <w:rFonts w:ascii="Times New Roman" w:hAnsi="Times New Roman"/>
          <w:b/>
          <w:sz w:val="24"/>
        </w:rPr>
        <w:t>Trong MS Word 2010, để khai báo đơn vị sử dụng trong văn bản nhấn chọn /Ok:</w:t>
      </w:r>
    </w:p>
    <w:p>
      <w:pPr>
        <w:spacing w:after="40"/>
        <w:ind w:left="340"/>
      </w:pPr>
      <w:r>
        <w:rPr>
          <w:rFonts w:ascii="Times New Roman" w:hAnsi="Times New Roman"/>
          <w:sz w:val="24"/>
        </w:rPr>
        <w:t>A. Tools / Options/Advanced/ Display chọn kiểu đơn vị ở mục Show measurements in units of</w:t>
      </w:r>
    </w:p>
    <w:p>
      <w:pPr>
        <w:spacing w:after="40"/>
        <w:ind w:left="340"/>
      </w:pPr>
      <w:r>
        <w:rPr>
          <w:rFonts w:ascii="Times New Roman" w:hAnsi="Times New Roman"/>
          <w:sz w:val="24"/>
        </w:rPr>
        <w:t>B. Home / Options/Advanced/ Display chọn kiểu đơn vị ở mục Show measurements in units of</w:t>
      </w:r>
    </w:p>
    <w:p>
      <w:pPr>
        <w:spacing w:after="40"/>
        <w:ind w:left="340"/>
      </w:pPr>
      <w:r>
        <w:rPr>
          <w:rFonts w:ascii="Times New Roman" w:hAnsi="Times New Roman"/>
          <w:sz w:val="24"/>
        </w:rPr>
        <w:t>C. Page Layout/ Options/Advanced/ Display chọn kiểu đơn vị ở mục Show measurements in units of</w:t>
      </w:r>
    </w:p>
    <w:p>
      <w:pPr>
        <w:spacing w:after="40"/>
        <w:ind w:left="340"/>
      </w:pPr>
      <w:r>
        <w:rPr>
          <w:rFonts w:ascii="Times New Roman" w:hAnsi="Times New Roman"/>
          <w:b/>
          <w:sz w:val="24"/>
          <w:highlight w:val="green"/>
        </w:rPr>
        <w:t>D. File /Options/Advanced/ Display chọn kiểu đơn vị ở mục Show measurements in units of</w:t>
      </w:r>
    </w:p>
    <w:p>
      <w:pPr>
        <w:spacing w:before="120" w:after="60"/>
      </w:pPr>
      <w:r>
        <w:rPr>
          <w:rFonts w:ascii="Times New Roman" w:hAnsi="Times New Roman"/>
          <w:b/>
          <w:sz w:val="24"/>
        </w:rPr>
        <w:t xml:space="preserve">Câu 81: </w:t>
      </w:r>
      <w:r>
        <w:rPr>
          <w:rFonts w:ascii="Times New Roman" w:hAnsi="Times New Roman"/>
          <w:b/>
          <w:sz w:val="24"/>
        </w:rPr>
        <w:t>Khi soạn thảo bảng mã .... thì phải chọn font có tên 'Times New Roman' thì mới gõ được tiếng Việt đúng:</w:t>
      </w:r>
    </w:p>
    <w:p>
      <w:pPr>
        <w:spacing w:after="40"/>
        <w:ind w:left="340"/>
      </w:pPr>
      <w:r>
        <w:rPr>
          <w:rFonts w:ascii="Times New Roman" w:hAnsi="Times New Roman"/>
          <w:sz w:val="24"/>
        </w:rPr>
        <w:t>A. TCVN 3</w:t>
      </w:r>
    </w:p>
    <w:p>
      <w:pPr>
        <w:spacing w:after="40"/>
        <w:ind w:left="340"/>
      </w:pPr>
      <w:r>
        <w:rPr>
          <w:rFonts w:ascii="Times New Roman" w:hAnsi="Times New Roman"/>
          <w:sz w:val="24"/>
        </w:rPr>
        <w:t>B. Telex</w:t>
      </w:r>
    </w:p>
    <w:p>
      <w:pPr>
        <w:spacing w:after="40"/>
        <w:ind w:left="340"/>
      </w:pPr>
      <w:r>
        <w:rPr>
          <w:rFonts w:ascii="Times New Roman" w:hAnsi="Times New Roman"/>
          <w:sz w:val="24"/>
        </w:rPr>
        <w:t>C. VietWarw_X</w:t>
      </w:r>
    </w:p>
    <w:p>
      <w:pPr>
        <w:spacing w:after="40"/>
        <w:ind w:left="340"/>
      </w:pPr>
      <w:r>
        <w:rPr>
          <w:rFonts w:ascii="Times New Roman" w:hAnsi="Times New Roman"/>
          <w:b/>
          <w:sz w:val="24"/>
          <w:highlight w:val="green"/>
        </w:rPr>
        <w:t>D. Unicode</w:t>
      </w:r>
    </w:p>
    <w:p>
      <w:pPr>
        <w:spacing w:before="120" w:after="60"/>
      </w:pPr>
      <w:r>
        <w:rPr>
          <w:rFonts w:ascii="Times New Roman" w:hAnsi="Times New Roman"/>
          <w:b/>
          <w:sz w:val="24"/>
        </w:rPr>
        <w:t xml:space="preserve">Câu 82: </w:t>
      </w:r>
      <w:r>
        <w:rPr>
          <w:rFonts w:ascii="Times New Roman" w:hAnsi="Times New Roman"/>
          <w:b/>
          <w:sz w:val="24"/>
        </w:rPr>
        <w:t>Trong Excel 2010 để thực hiện định dạng sau mỗi giá trị số hiển thị 'USD', thao tác: Bôi đen vùng dữ liệu cần định dạng và nhập thêm nội dung 'USD' vào phía sau/Ok:</w:t>
      </w:r>
    </w:p>
    <w:p>
      <w:pPr>
        <w:spacing w:after="40"/>
        <w:ind w:left="340"/>
      </w:pPr>
      <w:r>
        <w:rPr>
          <w:rFonts w:ascii="Times New Roman" w:hAnsi="Times New Roman"/>
          <w:b/>
          <w:sz w:val="24"/>
          <w:highlight w:val="green"/>
        </w:rPr>
        <w:t>A. Home/ Number/ nhấn chọn mũi tên phía dưới /Number/Custom/ ở mục Type chọn kiểu #,##0 và nhập thêm "USD"</w:t>
      </w:r>
    </w:p>
    <w:p>
      <w:pPr>
        <w:spacing w:after="40"/>
        <w:ind w:left="340"/>
      </w:pPr>
      <w:r>
        <w:rPr>
          <w:rFonts w:ascii="Times New Roman" w:hAnsi="Times New Roman"/>
          <w:sz w:val="24"/>
        </w:rPr>
        <w:t>B. Home/ Number/ nhấn chọn mũi tên phía dưới /Number/Custom/ ở mục Type chọn kiểu 0,00</w:t>
      </w:r>
    </w:p>
    <w:p>
      <w:pPr>
        <w:spacing w:after="40"/>
        <w:ind w:left="340"/>
      </w:pPr>
      <w:r>
        <w:rPr>
          <w:rFonts w:ascii="Times New Roman" w:hAnsi="Times New Roman"/>
          <w:sz w:val="24"/>
        </w:rPr>
        <w:t>C. Insert/ Number/ nhấn chọn mũi tên phía dưới /Number/Custom/ ở mục Type chọn kiểu 0,00</w:t>
      </w:r>
    </w:p>
    <w:p>
      <w:pPr>
        <w:spacing w:after="40"/>
        <w:ind w:left="340"/>
      </w:pPr>
      <w:r>
        <w:rPr>
          <w:rFonts w:ascii="Times New Roman" w:hAnsi="Times New Roman"/>
          <w:sz w:val="24"/>
        </w:rPr>
        <w:t>D. Insert/ Number/ nhấn chọn mũi tên phía dưới /Number/Custom/ ở mục Type chọn kiểu #,##0</w:t>
      </w:r>
    </w:p>
    <w:p>
      <w:pPr>
        <w:spacing w:before="120" w:after="60"/>
      </w:pPr>
      <w:r>
        <w:rPr>
          <w:rFonts w:ascii="Times New Roman" w:hAnsi="Times New Roman"/>
          <w:b/>
          <w:sz w:val="24"/>
        </w:rPr>
        <w:t xml:space="preserve">Câu 83: </w:t>
      </w:r>
      <w:r>
        <w:rPr>
          <w:rFonts w:ascii="Times New Roman" w:hAnsi="Times New Roman"/>
          <w:b/>
          <w:sz w:val="24"/>
        </w:rPr>
        <w:t>Trong Excel 2010, để bật tắt thanh công thức ta chọn:</w:t>
      </w:r>
    </w:p>
    <w:p>
      <w:pPr>
        <w:spacing w:after="40"/>
        <w:ind w:left="340"/>
      </w:pPr>
      <w:r>
        <w:rPr>
          <w:rFonts w:ascii="Times New Roman" w:hAnsi="Times New Roman"/>
          <w:sz w:val="24"/>
        </w:rPr>
        <w:t>A. Insert / Show/ đánh dấu hoặc bỏ đánh dấu trong mục Formula Bar</w:t>
      </w:r>
    </w:p>
    <w:p>
      <w:pPr>
        <w:spacing w:after="40"/>
        <w:ind w:left="340"/>
      </w:pPr>
      <w:r>
        <w:rPr>
          <w:rFonts w:ascii="Times New Roman" w:hAnsi="Times New Roman"/>
          <w:b/>
          <w:sz w:val="24"/>
          <w:highlight w:val="green"/>
        </w:rPr>
        <w:t>B. View / Show/ đánh dấu hoặc bỏ đánh dấu trong mục Formula Bar</w:t>
      </w:r>
    </w:p>
    <w:p>
      <w:pPr>
        <w:spacing w:after="40"/>
        <w:ind w:left="340"/>
      </w:pPr>
      <w:r>
        <w:rPr>
          <w:rFonts w:ascii="Times New Roman" w:hAnsi="Times New Roman"/>
          <w:sz w:val="24"/>
        </w:rPr>
        <w:t>C. Data / Show/ đánh dấu hoặc bỏ đánh dấu trong mục Formula Bar</w:t>
      </w:r>
    </w:p>
    <w:p>
      <w:pPr>
        <w:spacing w:after="40"/>
        <w:ind w:left="340"/>
      </w:pPr>
      <w:r>
        <w:rPr>
          <w:rFonts w:ascii="Times New Roman" w:hAnsi="Times New Roman"/>
          <w:sz w:val="24"/>
        </w:rPr>
        <w:t>D. Formulas / Show/ đánh dấu hoặc bỏ đánh dấu trong mục Formula Bar</w:t>
      </w:r>
    </w:p>
    <w:p>
      <w:pPr>
        <w:spacing w:before="120" w:after="60"/>
      </w:pPr>
      <w:r>
        <w:rPr>
          <w:rFonts w:ascii="Times New Roman" w:hAnsi="Times New Roman"/>
          <w:b/>
          <w:sz w:val="24"/>
        </w:rPr>
        <w:t xml:space="preserve">Câu 84: </w:t>
      </w:r>
      <w:r>
        <w:rPr>
          <w:rFonts w:ascii="Times New Roman" w:hAnsi="Times New Roman"/>
          <w:b/>
          <w:sz w:val="24"/>
        </w:rPr>
        <w:t>Trong bảng tính MS Excel 2010, để ẩn cột ta thực hiện:</w:t>
      </w:r>
    </w:p>
    <w:p>
      <w:pPr>
        <w:spacing w:after="40"/>
        <w:ind w:left="340"/>
      </w:pPr>
      <w:r>
        <w:rPr>
          <w:rFonts w:ascii="Times New Roman" w:hAnsi="Times New Roman"/>
          <w:b/>
          <w:sz w:val="24"/>
          <w:highlight w:val="green"/>
        </w:rPr>
        <w:t>A. Home - Cells – Format - Hide&amp;Unhide – Hide Columns</w:t>
      </w:r>
    </w:p>
    <w:p>
      <w:pPr>
        <w:spacing w:after="40"/>
        <w:ind w:left="340"/>
      </w:pPr>
      <w:r>
        <w:rPr>
          <w:rFonts w:ascii="Times New Roman" w:hAnsi="Times New Roman"/>
          <w:sz w:val="24"/>
        </w:rPr>
        <w:t>B. Data - Cells – Format - Hide&amp;Unhide – Hide Columns</w:t>
      </w:r>
    </w:p>
    <w:p>
      <w:pPr>
        <w:spacing w:after="40"/>
        <w:ind w:left="340"/>
      </w:pPr>
      <w:r>
        <w:rPr>
          <w:rFonts w:ascii="Times New Roman" w:hAnsi="Times New Roman"/>
          <w:sz w:val="24"/>
        </w:rPr>
        <w:t>C. Formulas - Cells – Format - Hide&amp;Unhide – Hide Columns</w:t>
      </w:r>
    </w:p>
    <w:p>
      <w:pPr>
        <w:spacing w:after="40"/>
        <w:ind w:left="340"/>
      </w:pPr>
      <w:r>
        <w:rPr>
          <w:rFonts w:ascii="Times New Roman" w:hAnsi="Times New Roman"/>
          <w:sz w:val="24"/>
        </w:rPr>
        <w:t>D. View - Cells – Format - Hide&amp;Unhide – Hide Columns</w:t>
      </w:r>
    </w:p>
    <w:p>
      <w:pPr>
        <w:spacing w:before="120" w:after="60"/>
      </w:pPr>
      <w:r>
        <w:rPr>
          <w:rFonts w:ascii="Times New Roman" w:hAnsi="Times New Roman"/>
          <w:b/>
          <w:sz w:val="24"/>
        </w:rPr>
        <w:t xml:space="preserve">Câu 85: </w:t>
      </w:r>
      <w:r>
        <w:rPr>
          <w:rFonts w:ascii="Times New Roman" w:hAnsi="Times New Roman"/>
          <w:b/>
          <w:sz w:val="24"/>
        </w:rPr>
        <w:t>Trong Excel, để ghép nối hai chuỗi ký tự lại với nhau ta dùng toán tử nào?</w:t>
      </w:r>
    </w:p>
    <w:p>
      <w:pPr>
        <w:spacing w:after="40"/>
        <w:ind w:left="340"/>
      </w:pPr>
      <w:r>
        <w:rPr>
          <w:rFonts w:ascii="Times New Roman" w:hAnsi="Times New Roman"/>
          <w:sz w:val="24"/>
        </w:rPr>
        <w:t>A. Toán tử "&amp;" (dấu và)</w:t>
      </w:r>
    </w:p>
    <w:p>
      <w:pPr>
        <w:spacing w:after="40"/>
        <w:ind w:left="340"/>
      </w:pPr>
      <w:r>
        <w:rPr>
          <w:rFonts w:ascii="Times New Roman" w:hAnsi="Times New Roman"/>
          <w:sz w:val="24"/>
        </w:rPr>
        <w:t>B. Toán tử + (dấu cộng)</w:t>
      </w:r>
    </w:p>
    <w:p>
      <w:pPr>
        <w:spacing w:after="40"/>
        <w:ind w:left="340"/>
      </w:pPr>
      <w:r>
        <w:rPr>
          <w:rFonts w:ascii="Times New Roman" w:hAnsi="Times New Roman"/>
          <w:sz w:val="24"/>
        </w:rPr>
        <w:t>C. Toán tử * (dấu nhân)</w:t>
      </w:r>
    </w:p>
    <w:p>
      <w:pPr>
        <w:spacing w:after="40"/>
        <w:ind w:left="340"/>
      </w:pPr>
      <w:r>
        <w:rPr>
          <w:rFonts w:ascii="Times New Roman" w:hAnsi="Times New Roman"/>
          <w:b/>
          <w:sz w:val="24"/>
          <w:highlight w:val="green"/>
        </w:rPr>
        <w:t>D. Không ghép được</w:t>
      </w:r>
    </w:p>
    <w:p>
      <w:pPr>
        <w:spacing w:before="120" w:after="60"/>
      </w:pPr>
      <w:r>
        <w:rPr>
          <w:rFonts w:ascii="Times New Roman" w:hAnsi="Times New Roman"/>
          <w:b/>
          <w:sz w:val="24"/>
        </w:rPr>
        <w:t xml:space="preserve">Câu 86: </w:t>
      </w:r>
      <w:r>
        <w:rPr>
          <w:rFonts w:ascii="Times New Roman" w:hAnsi="Times New Roman"/>
          <w:b/>
          <w:sz w:val="24"/>
        </w:rPr>
        <w:t>Trong Excel 2010, công thức =Int(26/7) cho kết quả:</w:t>
      </w:r>
    </w:p>
    <w:p>
      <w:pPr>
        <w:spacing w:after="40"/>
        <w:ind w:left="340"/>
      </w:pPr>
      <w:r>
        <w:rPr>
          <w:rFonts w:ascii="Times New Roman" w:hAnsi="Times New Roman"/>
          <w:b/>
          <w:sz w:val="24"/>
          <w:highlight w:val="green"/>
        </w:rPr>
        <w:t>A. 3</w:t>
      </w:r>
    </w:p>
    <w:p>
      <w:pPr>
        <w:spacing w:after="40"/>
        <w:ind w:left="340"/>
      </w:pPr>
      <w:r>
        <w:rPr>
          <w:rFonts w:ascii="Times New Roman" w:hAnsi="Times New Roman"/>
          <w:sz w:val="24"/>
        </w:rPr>
        <w:t>B. 4</w:t>
      </w:r>
    </w:p>
    <w:p>
      <w:pPr>
        <w:spacing w:after="40"/>
        <w:ind w:left="340"/>
      </w:pPr>
      <w:r>
        <w:rPr>
          <w:rFonts w:ascii="Times New Roman" w:hAnsi="Times New Roman"/>
          <w:sz w:val="24"/>
        </w:rPr>
        <w:t>C. 5</w:t>
      </w:r>
    </w:p>
    <w:p>
      <w:pPr>
        <w:spacing w:after="40"/>
        <w:ind w:left="340"/>
      </w:pPr>
      <w:r>
        <w:rPr>
          <w:rFonts w:ascii="Times New Roman" w:hAnsi="Times New Roman"/>
          <w:sz w:val="24"/>
        </w:rPr>
        <w:t>D. 6</w:t>
      </w:r>
    </w:p>
    <w:p>
      <w:pPr>
        <w:spacing w:before="120" w:after="60"/>
      </w:pPr>
      <w:r>
        <w:rPr>
          <w:rFonts w:ascii="Times New Roman" w:hAnsi="Times New Roman"/>
          <w:b/>
          <w:sz w:val="24"/>
        </w:rPr>
        <w:t xml:space="preserve">Câu 87: </w:t>
      </w:r>
      <w:r>
        <w:rPr>
          <w:rFonts w:ascii="Times New Roman" w:hAnsi="Times New Roman"/>
          <w:b/>
          <w:sz w:val="24"/>
        </w:rPr>
        <w:t>Trong Excel 2010, công thức =Round(364.44, -1) cho kết quả:</w:t>
      </w:r>
    </w:p>
    <w:p>
      <w:pPr>
        <w:spacing w:after="40"/>
        <w:ind w:left="340"/>
      </w:pPr>
      <w:r>
        <w:rPr>
          <w:rFonts w:ascii="Times New Roman" w:hAnsi="Times New Roman"/>
          <w:sz w:val="24"/>
        </w:rPr>
        <w:t>A. 364</w:t>
      </w:r>
    </w:p>
    <w:p>
      <w:pPr>
        <w:spacing w:after="40"/>
        <w:ind w:left="340"/>
      </w:pPr>
      <w:r>
        <w:rPr>
          <w:rFonts w:ascii="Times New Roman" w:hAnsi="Times New Roman"/>
          <w:sz w:val="24"/>
        </w:rPr>
        <w:t>B. 365</w:t>
      </w:r>
    </w:p>
    <w:p>
      <w:pPr>
        <w:spacing w:after="40"/>
        <w:ind w:left="340"/>
      </w:pPr>
      <w:r>
        <w:rPr>
          <w:rFonts w:ascii="Times New Roman" w:hAnsi="Times New Roman"/>
          <w:b/>
          <w:sz w:val="24"/>
          <w:highlight w:val="green"/>
        </w:rPr>
        <w:t>C. 360</w:t>
      </w:r>
    </w:p>
    <w:p>
      <w:pPr>
        <w:spacing w:after="40"/>
        <w:ind w:left="340"/>
      </w:pPr>
      <w:r>
        <w:rPr>
          <w:rFonts w:ascii="Times New Roman" w:hAnsi="Times New Roman"/>
          <w:sz w:val="24"/>
        </w:rPr>
        <w:t>D. 364.1</w:t>
      </w:r>
    </w:p>
    <w:p>
      <w:pPr>
        <w:spacing w:before="120" w:after="60"/>
      </w:pPr>
      <w:r>
        <w:rPr>
          <w:rFonts w:ascii="Times New Roman" w:hAnsi="Times New Roman"/>
          <w:b/>
          <w:sz w:val="24"/>
        </w:rPr>
        <w:t xml:space="preserve">Câu 88: </w:t>
      </w:r>
      <w:r>
        <w:rPr>
          <w:rFonts w:ascii="Times New Roman" w:hAnsi="Times New Roman"/>
          <w:b/>
          <w:sz w:val="24"/>
        </w:rPr>
        <w:t>Trong Excel 2010, nhập công thức =Round(Average(3,9,4),0) cho kết quả:</w:t>
      </w:r>
    </w:p>
    <w:p>
      <w:pPr>
        <w:spacing w:after="40"/>
        <w:ind w:left="340"/>
      </w:pPr>
      <w:r>
        <w:rPr>
          <w:rFonts w:ascii="Times New Roman" w:hAnsi="Times New Roman"/>
          <w:sz w:val="24"/>
        </w:rPr>
        <w:t>A. 5.3</w:t>
      </w:r>
    </w:p>
    <w:p>
      <w:pPr>
        <w:spacing w:after="40"/>
        <w:ind w:left="340"/>
      </w:pPr>
      <w:r>
        <w:rPr>
          <w:rFonts w:ascii="Times New Roman" w:hAnsi="Times New Roman"/>
          <w:sz w:val="24"/>
        </w:rPr>
        <w:t>B. 5.33</w:t>
      </w:r>
    </w:p>
    <w:p>
      <w:pPr>
        <w:spacing w:after="40"/>
        <w:ind w:left="340"/>
      </w:pPr>
      <w:r>
        <w:rPr>
          <w:rFonts w:ascii="Times New Roman" w:hAnsi="Times New Roman"/>
          <w:sz w:val="24"/>
        </w:rPr>
        <w:t>C. 6</w:t>
      </w:r>
    </w:p>
    <w:p>
      <w:pPr>
        <w:spacing w:after="40"/>
        <w:ind w:left="340"/>
      </w:pPr>
      <w:r>
        <w:rPr>
          <w:rFonts w:ascii="Times New Roman" w:hAnsi="Times New Roman"/>
          <w:b/>
          <w:sz w:val="24"/>
          <w:highlight w:val="green"/>
        </w:rPr>
        <w:t>D. 5</w:t>
      </w:r>
    </w:p>
    <w:p>
      <w:pPr>
        <w:spacing w:before="120" w:after="60"/>
      </w:pPr>
      <w:r>
        <w:rPr>
          <w:rFonts w:ascii="Times New Roman" w:hAnsi="Times New Roman"/>
          <w:b/>
          <w:sz w:val="24"/>
        </w:rPr>
        <w:t xml:space="preserve">Câu 89: </w:t>
      </w:r>
      <w:r>
        <w:rPr>
          <w:rFonts w:ascii="Times New Roman" w:hAnsi="Times New Roman"/>
          <w:b/>
          <w:sz w:val="24"/>
        </w:rPr>
        <w:t>Trong bảng tính Excel, tại ô D2 có công thức =B2*C2/100. Nếu sao chép công thức đến ô G6 thì sẽ có công thức là:</w:t>
      </w:r>
    </w:p>
    <w:p>
      <w:pPr>
        <w:spacing w:after="40"/>
        <w:ind w:left="340"/>
      </w:pPr>
      <w:r>
        <w:rPr>
          <w:rFonts w:ascii="Times New Roman" w:hAnsi="Times New Roman"/>
          <w:sz w:val="24"/>
        </w:rPr>
        <w:t>A. E7*F7/100</w:t>
      </w:r>
    </w:p>
    <w:p>
      <w:pPr>
        <w:spacing w:after="40"/>
        <w:ind w:left="340"/>
      </w:pPr>
      <w:r>
        <w:rPr>
          <w:rFonts w:ascii="Times New Roman" w:hAnsi="Times New Roman"/>
          <w:sz w:val="24"/>
        </w:rPr>
        <w:t>B. B6*C6/100</w:t>
      </w:r>
    </w:p>
    <w:p>
      <w:pPr>
        <w:spacing w:after="40"/>
        <w:ind w:left="340"/>
      </w:pPr>
      <w:r>
        <w:rPr>
          <w:rFonts w:ascii="Times New Roman" w:hAnsi="Times New Roman"/>
          <w:b/>
          <w:sz w:val="24"/>
          <w:highlight w:val="green"/>
        </w:rPr>
        <w:t>C. E6*F6/100</w:t>
      </w:r>
    </w:p>
    <w:p>
      <w:pPr>
        <w:spacing w:after="40"/>
        <w:ind w:left="340"/>
      </w:pPr>
      <w:r>
        <w:rPr>
          <w:rFonts w:ascii="Times New Roman" w:hAnsi="Times New Roman"/>
          <w:sz w:val="24"/>
        </w:rPr>
        <w:t>D. E2*C2/100</w:t>
      </w:r>
    </w:p>
    <w:p>
      <w:pPr>
        <w:spacing w:before="120" w:after="60"/>
      </w:pPr>
      <w:r>
        <w:rPr>
          <w:rFonts w:ascii="Times New Roman" w:hAnsi="Times New Roman"/>
          <w:b/>
          <w:sz w:val="24"/>
        </w:rPr>
        <w:t xml:space="preserve">Câu 90: </w:t>
      </w:r>
      <w:r>
        <w:rPr>
          <w:rFonts w:ascii="Times New Roman" w:hAnsi="Times New Roman"/>
          <w:b/>
          <w:sz w:val="24"/>
        </w:rPr>
        <w:t>Mỗi trang trình diễn trong PowerPoint được gọi là:</w:t>
      </w:r>
    </w:p>
    <w:p>
      <w:pPr>
        <w:spacing w:after="40"/>
        <w:ind w:left="340"/>
      </w:pPr>
      <w:r>
        <w:rPr>
          <w:rFonts w:ascii="Times New Roman" w:hAnsi="Times New Roman"/>
          <w:sz w:val="24"/>
        </w:rPr>
        <w:t>A. Một Document</w:t>
      </w:r>
    </w:p>
    <w:p>
      <w:pPr>
        <w:spacing w:after="40"/>
        <w:ind w:left="340"/>
      </w:pPr>
      <w:r>
        <w:rPr>
          <w:rFonts w:ascii="Times New Roman" w:hAnsi="Times New Roman"/>
          <w:b/>
          <w:sz w:val="24"/>
          <w:highlight w:val="green"/>
        </w:rPr>
        <w:t>B. Một Slide</w:t>
      </w:r>
    </w:p>
    <w:p>
      <w:pPr>
        <w:spacing w:after="40"/>
        <w:ind w:left="340"/>
      </w:pPr>
      <w:r>
        <w:rPr>
          <w:rFonts w:ascii="Times New Roman" w:hAnsi="Times New Roman"/>
          <w:sz w:val="24"/>
        </w:rPr>
        <w:t>C. Một file</w:t>
      </w:r>
    </w:p>
    <w:p>
      <w:pPr>
        <w:spacing w:after="40"/>
        <w:ind w:left="340"/>
      </w:pPr>
      <w:r>
        <w:rPr>
          <w:rFonts w:ascii="Times New Roman" w:hAnsi="Times New Roman"/>
          <w:sz w:val="24"/>
        </w:rPr>
        <w:t>D. Một bảng tính</w:t>
      </w:r>
    </w:p>
    <w:p>
      <w:pPr>
        <w:spacing w:before="120" w:after="60"/>
      </w:pPr>
      <w:r>
        <w:rPr>
          <w:rFonts w:ascii="Times New Roman" w:hAnsi="Times New Roman"/>
          <w:b/>
          <w:sz w:val="24"/>
        </w:rPr>
        <w:t xml:space="preserve">Câu 91: </w:t>
      </w:r>
      <w:r>
        <w:rPr>
          <w:rFonts w:ascii="Times New Roman" w:hAnsi="Times New Roman"/>
          <w:b/>
          <w:sz w:val="24"/>
        </w:rPr>
        <w:t>Trong MS PowerPoint 2010, để thêm một Slide mới cho tệp tin hiện tại ta nhấn tổ hợp phím:</w:t>
      </w:r>
    </w:p>
    <w:p>
      <w:pPr>
        <w:spacing w:after="40"/>
        <w:ind w:left="340"/>
      </w:pPr>
      <w:r>
        <w:rPr>
          <w:rFonts w:ascii="Times New Roman" w:hAnsi="Times New Roman"/>
          <w:sz w:val="24"/>
        </w:rPr>
        <w:t>A. Ctrl N</w:t>
      </w:r>
    </w:p>
    <w:p>
      <w:pPr>
        <w:spacing w:after="40"/>
        <w:ind w:left="340"/>
      </w:pPr>
      <w:r>
        <w:rPr>
          <w:rFonts w:ascii="Times New Roman" w:hAnsi="Times New Roman"/>
          <w:b/>
          <w:sz w:val="24"/>
          <w:highlight w:val="green"/>
        </w:rPr>
        <w:t>B. Ctrl M</w:t>
      </w:r>
    </w:p>
    <w:p>
      <w:pPr>
        <w:spacing w:after="40"/>
        <w:ind w:left="340"/>
      </w:pPr>
      <w:r>
        <w:rPr>
          <w:rFonts w:ascii="Times New Roman" w:hAnsi="Times New Roman"/>
          <w:sz w:val="24"/>
        </w:rPr>
        <w:t>C. Alt N</w:t>
      </w:r>
    </w:p>
    <w:p>
      <w:pPr>
        <w:spacing w:after="40"/>
        <w:ind w:left="340"/>
      </w:pPr>
      <w:r>
        <w:rPr>
          <w:rFonts w:ascii="Times New Roman" w:hAnsi="Times New Roman"/>
          <w:sz w:val="24"/>
        </w:rPr>
        <w:t>D. Alt M</w:t>
      </w:r>
    </w:p>
    <w:p>
      <w:pPr>
        <w:spacing w:before="120" w:after="60"/>
      </w:pPr>
      <w:r>
        <w:rPr>
          <w:rFonts w:ascii="Times New Roman" w:hAnsi="Times New Roman"/>
          <w:b/>
          <w:sz w:val="24"/>
        </w:rPr>
        <w:t xml:space="preserve">Câu 92: </w:t>
      </w:r>
      <w:r>
        <w:rPr>
          <w:rFonts w:ascii="Times New Roman" w:hAnsi="Times New Roman"/>
          <w:b/>
          <w:sz w:val="24"/>
        </w:rPr>
        <w:t>Trong MS PowerPoint: khi đang trình chiếu (Slide Show) một bài trình diễn, muốn chuyển sang màn hình của một chương trình ứng dụng khác (đã mở trước) để minh họa mà không kết thúc việc trình chiếu ta nhấn tổ hợp phím:</w:t>
      </w:r>
    </w:p>
    <w:p>
      <w:pPr>
        <w:spacing w:after="40"/>
        <w:ind w:left="340"/>
      </w:pPr>
      <w:r>
        <w:rPr>
          <w:rFonts w:ascii="Times New Roman" w:hAnsi="Times New Roman"/>
          <w:sz w:val="24"/>
        </w:rPr>
        <w:t>A. Ctrl + Tab</w:t>
      </w:r>
    </w:p>
    <w:p>
      <w:pPr>
        <w:spacing w:after="40"/>
        <w:ind w:left="340"/>
      </w:pPr>
      <w:r>
        <w:rPr>
          <w:rFonts w:ascii="Times New Roman" w:hAnsi="Times New Roman"/>
          <w:sz w:val="24"/>
        </w:rPr>
        <w:t>B. Shift + Tab</w:t>
      </w:r>
    </w:p>
    <w:p>
      <w:pPr>
        <w:spacing w:after="40"/>
        <w:ind w:left="340"/>
      </w:pPr>
      <w:r>
        <w:rPr>
          <w:rFonts w:ascii="Times New Roman" w:hAnsi="Times New Roman"/>
          <w:sz w:val="24"/>
        </w:rPr>
        <w:t>C. Esc + Tab</w:t>
      </w:r>
    </w:p>
    <w:p>
      <w:pPr>
        <w:spacing w:after="40"/>
        <w:ind w:left="340"/>
      </w:pPr>
      <w:r>
        <w:rPr>
          <w:rFonts w:ascii="Times New Roman" w:hAnsi="Times New Roman"/>
          <w:b/>
          <w:sz w:val="24"/>
          <w:highlight w:val="green"/>
        </w:rPr>
        <w:t>D. Alt + Tab</w:t>
      </w:r>
    </w:p>
    <w:p>
      <w:pPr>
        <w:spacing w:before="120" w:after="60"/>
      </w:pPr>
      <w:r>
        <w:rPr>
          <w:rFonts w:ascii="Times New Roman" w:hAnsi="Times New Roman"/>
          <w:b/>
          <w:sz w:val="24"/>
        </w:rPr>
        <w:t xml:space="preserve">Câu 93: </w:t>
      </w:r>
      <w:r>
        <w:rPr>
          <w:rFonts w:ascii="Times New Roman" w:hAnsi="Times New Roman"/>
          <w:b/>
          <w:sz w:val="24"/>
        </w:rPr>
        <w:t>Trong MS PowerPoint 2010, để tạo hiệu ứng cho 1 Slide, bạn sử dụng lựa chọn nào?</w:t>
      </w:r>
    </w:p>
    <w:p>
      <w:pPr>
        <w:spacing w:after="40"/>
        <w:ind w:left="340"/>
      </w:pPr>
      <w:r>
        <w:rPr>
          <w:rFonts w:ascii="Times New Roman" w:hAnsi="Times New Roman"/>
          <w:sz w:val="24"/>
        </w:rPr>
        <w:t>A. Animations -&gt; Add Animation</w:t>
      </w:r>
    </w:p>
    <w:p>
      <w:pPr>
        <w:spacing w:after="40"/>
        <w:ind w:left="340"/>
      </w:pPr>
      <w:r>
        <w:rPr>
          <w:rFonts w:ascii="Times New Roman" w:hAnsi="Times New Roman"/>
          <w:sz w:val="24"/>
        </w:rPr>
        <w:t>B. Animations -&gt; Animation</w:t>
      </w:r>
    </w:p>
    <w:p>
      <w:pPr>
        <w:spacing w:after="40"/>
        <w:ind w:left="340"/>
      </w:pPr>
      <w:r>
        <w:rPr>
          <w:rFonts w:ascii="Times New Roman" w:hAnsi="Times New Roman"/>
          <w:sz w:val="24"/>
        </w:rPr>
        <w:t>C. Transitions -&gt; Effect Options</w:t>
      </w:r>
    </w:p>
    <w:p>
      <w:pPr>
        <w:spacing w:after="40"/>
        <w:ind w:left="340"/>
      </w:pPr>
      <w:r>
        <w:rPr>
          <w:rFonts w:ascii="Times New Roman" w:hAnsi="Times New Roman"/>
          <w:b/>
          <w:sz w:val="24"/>
          <w:highlight w:val="green"/>
        </w:rPr>
        <w:t>D. Transitions -&gt; Transition to this Slide</w:t>
      </w:r>
    </w:p>
    <w:p>
      <w:pPr>
        <w:spacing w:before="120" w:after="60"/>
      </w:pPr>
      <w:r>
        <w:rPr>
          <w:rFonts w:ascii="Times New Roman" w:hAnsi="Times New Roman"/>
          <w:b/>
          <w:sz w:val="24"/>
        </w:rPr>
        <w:t xml:space="preserve">Câu 94: </w:t>
      </w:r>
      <w:r>
        <w:rPr>
          <w:rFonts w:ascii="Times New Roman" w:hAnsi="Times New Roman"/>
          <w:b/>
          <w:sz w:val="24"/>
        </w:rPr>
        <w:t>Trong MS PowerPoint 2010, Chức năng Animations/ Timing/ Start dùng để:</w:t>
      </w:r>
    </w:p>
    <w:p>
      <w:pPr>
        <w:spacing w:after="40"/>
        <w:ind w:left="340"/>
      </w:pPr>
      <w:r>
        <w:rPr>
          <w:rFonts w:ascii="Times New Roman" w:hAnsi="Times New Roman"/>
          <w:sz w:val="24"/>
        </w:rPr>
        <w:t>A. Thiết lập kiểu bắt đầu trình chiếu slide</w:t>
      </w:r>
    </w:p>
    <w:p>
      <w:pPr>
        <w:spacing w:after="40"/>
        <w:ind w:left="340"/>
      </w:pPr>
      <w:r>
        <w:rPr>
          <w:rFonts w:ascii="Times New Roman" w:hAnsi="Times New Roman"/>
          <w:sz w:val="24"/>
        </w:rPr>
        <w:t>B. Thiết lập thời gian chờ trước khi hiệu ứng bắt đầu</w:t>
      </w:r>
    </w:p>
    <w:p>
      <w:pPr>
        <w:spacing w:after="40"/>
        <w:ind w:left="340"/>
      </w:pPr>
      <w:r>
        <w:rPr>
          <w:rFonts w:ascii="Times New Roman" w:hAnsi="Times New Roman"/>
          <w:b/>
          <w:sz w:val="24"/>
          <w:highlight w:val="green"/>
        </w:rPr>
        <w:t>C. Thiết lập kiểu bắt đầu hiệu ứng</w:t>
      </w:r>
    </w:p>
    <w:p>
      <w:pPr>
        <w:spacing w:after="40"/>
        <w:ind w:left="340"/>
      </w:pPr>
      <w:r>
        <w:rPr>
          <w:rFonts w:ascii="Times New Roman" w:hAnsi="Times New Roman"/>
          <w:sz w:val="24"/>
        </w:rPr>
        <w:t>D. Tất cả đều đúng</w:t>
      </w:r>
    </w:p>
    <w:p>
      <w:pPr>
        <w:spacing w:before="120" w:after="60"/>
      </w:pPr>
      <w:r>
        <w:rPr>
          <w:rFonts w:ascii="Times New Roman" w:hAnsi="Times New Roman"/>
          <w:b/>
          <w:sz w:val="24"/>
        </w:rPr>
        <w:t xml:space="preserve">Câu 95: </w:t>
      </w:r>
      <w:r>
        <w:rPr>
          <w:rFonts w:ascii="Times New Roman" w:hAnsi="Times New Roman"/>
          <w:b/>
          <w:sz w:val="24"/>
        </w:rPr>
        <w:t>Để gửi email tới nhiều người cùng một lúc ta thực hiện:</w:t>
      </w:r>
    </w:p>
    <w:p>
      <w:pPr>
        <w:spacing w:after="40"/>
        <w:ind w:left="340"/>
      </w:pPr>
      <w:r>
        <w:rPr>
          <w:rFonts w:ascii="Times New Roman" w:hAnsi="Times New Roman"/>
          <w:sz w:val="24"/>
        </w:rPr>
        <w:t>A. Nhập nhiều địa chỉ mail người nhận phân cách nhau bởi dấu ; vào trường CC</w:t>
      </w:r>
    </w:p>
    <w:p>
      <w:pPr>
        <w:spacing w:after="40"/>
        <w:ind w:left="340"/>
      </w:pPr>
      <w:r>
        <w:rPr>
          <w:rFonts w:ascii="Times New Roman" w:hAnsi="Times New Roman"/>
          <w:sz w:val="24"/>
        </w:rPr>
        <w:t>B. Nhập nhiều địa chỉ mail người nhận phân cách nhau bởi dấu , vào trường CC</w:t>
      </w:r>
    </w:p>
    <w:p>
      <w:pPr>
        <w:spacing w:after="40"/>
        <w:ind w:left="340"/>
      </w:pPr>
      <w:r>
        <w:rPr>
          <w:rFonts w:ascii="Times New Roman" w:hAnsi="Times New Roman"/>
          <w:b/>
          <w:sz w:val="24"/>
          <w:highlight w:val="green"/>
        </w:rPr>
        <w:t>C. Nhập nhiều địa chỉ mail người nhận phân cách nhau bởi dấu ; vào trường TO</w:t>
      </w:r>
    </w:p>
    <w:p>
      <w:pPr>
        <w:spacing w:after="40"/>
        <w:ind w:left="340"/>
      </w:pPr>
      <w:r>
        <w:rPr>
          <w:rFonts w:ascii="Times New Roman" w:hAnsi="Times New Roman"/>
          <w:sz w:val="24"/>
        </w:rPr>
        <w:t>D. Nhập nhiều địa chỉ mail người nhận phân cách nhau bởi dấu , vào trường TO</w:t>
      </w:r>
    </w:p>
    <w:p>
      <w:pPr>
        <w:spacing w:before="120" w:after="60"/>
      </w:pPr>
      <w:r>
        <w:rPr>
          <w:rFonts w:ascii="Times New Roman" w:hAnsi="Times New Roman"/>
          <w:b/>
          <w:sz w:val="24"/>
        </w:rPr>
        <w:t xml:space="preserve">Câu 96: </w:t>
      </w:r>
      <w:r>
        <w:rPr>
          <w:rFonts w:ascii="Times New Roman" w:hAnsi="Times New Roman"/>
          <w:b/>
          <w:sz w:val="24"/>
        </w:rPr>
        <w:t>Trong soạn thảo Word, muốn trình bày văn bản dạng cột (dạng thường thấy trên các trang báo và tạp chí), ta thực hiện:</w:t>
      </w:r>
    </w:p>
    <w:p>
      <w:pPr>
        <w:spacing w:after="40"/>
        <w:ind w:left="340"/>
      </w:pPr>
      <w:r>
        <w:rPr>
          <w:rFonts w:ascii="Times New Roman" w:hAnsi="Times New Roman"/>
          <w:sz w:val="24"/>
        </w:rPr>
        <w:t>A. Insert - Column</w:t>
      </w:r>
    </w:p>
    <w:p>
      <w:pPr>
        <w:spacing w:after="40"/>
        <w:ind w:left="340"/>
      </w:pPr>
      <w:r>
        <w:rPr>
          <w:rFonts w:ascii="Times New Roman" w:hAnsi="Times New Roman"/>
          <w:sz w:val="24"/>
        </w:rPr>
        <w:t>B. View - Column</w:t>
      </w:r>
    </w:p>
    <w:p>
      <w:pPr>
        <w:spacing w:after="40"/>
        <w:ind w:left="340"/>
      </w:pPr>
      <w:r>
        <w:rPr>
          <w:rFonts w:ascii="Times New Roman" w:hAnsi="Times New Roman"/>
          <w:b/>
          <w:sz w:val="24"/>
          <w:highlight w:val="green"/>
        </w:rPr>
        <w:t>C. Format - Column</w:t>
      </w:r>
    </w:p>
    <w:p>
      <w:pPr>
        <w:spacing w:after="40"/>
        <w:ind w:left="340"/>
      </w:pPr>
      <w:r>
        <w:rPr>
          <w:rFonts w:ascii="Times New Roman" w:hAnsi="Times New Roman"/>
          <w:sz w:val="24"/>
        </w:rPr>
        <w:t>D. Table - Column</w:t>
      </w:r>
    </w:p>
    <w:p>
      <w:pPr>
        <w:spacing w:before="120" w:after="60"/>
      </w:pPr>
      <w:r>
        <w:rPr>
          <w:rFonts w:ascii="Times New Roman" w:hAnsi="Times New Roman"/>
          <w:b/>
          <w:sz w:val="24"/>
        </w:rPr>
        <w:t xml:space="preserve">Câu 97: </w:t>
      </w:r>
      <w:r>
        <w:rPr>
          <w:rFonts w:ascii="Times New Roman" w:hAnsi="Times New Roman"/>
          <w:b/>
          <w:sz w:val="24"/>
        </w:rPr>
        <w:t>Trong khi làm việc với Word, tổ hợp phím tắt nào cho phép chọn tất cả văn bản đang soạn thảo:</w:t>
      </w:r>
    </w:p>
    <w:p>
      <w:pPr>
        <w:spacing w:after="40"/>
        <w:ind w:left="340"/>
      </w:pPr>
      <w:r>
        <w:rPr>
          <w:rFonts w:ascii="Times New Roman" w:hAnsi="Times New Roman"/>
          <w:b/>
          <w:sz w:val="24"/>
          <w:highlight w:val="green"/>
        </w:rPr>
        <w:t>A. Ctrl + A</w:t>
      </w:r>
    </w:p>
    <w:p>
      <w:pPr>
        <w:spacing w:after="40"/>
        <w:ind w:left="340"/>
      </w:pPr>
      <w:r>
        <w:rPr>
          <w:rFonts w:ascii="Times New Roman" w:hAnsi="Times New Roman"/>
          <w:sz w:val="24"/>
        </w:rPr>
        <w:t>B. Alt + A</w:t>
      </w:r>
    </w:p>
    <w:p>
      <w:pPr>
        <w:spacing w:after="40"/>
        <w:ind w:left="340"/>
      </w:pPr>
      <w:r>
        <w:rPr>
          <w:rFonts w:ascii="Times New Roman" w:hAnsi="Times New Roman"/>
          <w:sz w:val="24"/>
        </w:rPr>
        <w:t>C. Ctrl + F</w:t>
      </w:r>
    </w:p>
    <w:p>
      <w:pPr>
        <w:spacing w:after="40"/>
        <w:ind w:left="340"/>
      </w:pPr>
      <w:r>
        <w:rPr>
          <w:rFonts w:ascii="Times New Roman" w:hAnsi="Times New Roman"/>
          <w:sz w:val="24"/>
        </w:rPr>
        <w:t>D. Alt + F</w:t>
      </w:r>
    </w:p>
    <w:p>
      <w:pPr>
        <w:spacing w:before="120" w:after="60"/>
      </w:pPr>
      <w:r>
        <w:rPr>
          <w:rFonts w:ascii="Times New Roman" w:hAnsi="Times New Roman"/>
          <w:b/>
          <w:sz w:val="24"/>
        </w:rPr>
        <w:t xml:space="preserve">Câu 98: </w:t>
      </w:r>
      <w:r>
        <w:rPr>
          <w:rFonts w:ascii="Times New Roman" w:hAnsi="Times New Roman"/>
          <w:b/>
          <w:sz w:val="24"/>
        </w:rPr>
        <w:t>Trong chế độ tạo bảng (Table) của phần mềm MS Word, để gộp nhiều ô thành một ô, ta thực hiện: Chọn các ô cần gộp, rồi chọn menu lệnh:</w:t>
      </w:r>
    </w:p>
    <w:p>
      <w:pPr>
        <w:spacing w:after="40"/>
        <w:ind w:left="340"/>
      </w:pPr>
      <w:r>
        <w:rPr>
          <w:rFonts w:ascii="Times New Roman" w:hAnsi="Times New Roman"/>
          <w:b/>
          <w:sz w:val="24"/>
          <w:highlight w:val="green"/>
        </w:rPr>
        <w:t>A. Table Tools – Layout – Merge cells</w:t>
      </w:r>
    </w:p>
    <w:p>
      <w:pPr>
        <w:spacing w:after="40"/>
        <w:ind w:left="340"/>
      </w:pPr>
      <w:r>
        <w:rPr>
          <w:rFonts w:ascii="Times New Roman" w:hAnsi="Times New Roman"/>
          <w:sz w:val="24"/>
        </w:rPr>
        <w:t>B. Insert – Table - Merge cells</w:t>
      </w:r>
    </w:p>
    <w:p>
      <w:pPr>
        <w:spacing w:after="40"/>
        <w:ind w:left="340"/>
      </w:pPr>
      <w:r>
        <w:rPr>
          <w:rFonts w:ascii="Times New Roman" w:hAnsi="Times New Roman"/>
          <w:sz w:val="24"/>
        </w:rPr>
        <w:t>C. Table Tools – Layout – Split cells</w:t>
      </w:r>
    </w:p>
    <w:p>
      <w:pPr>
        <w:spacing w:after="40"/>
        <w:ind w:left="340"/>
      </w:pPr>
      <w:r>
        <w:rPr>
          <w:rFonts w:ascii="Times New Roman" w:hAnsi="Times New Roman"/>
          <w:sz w:val="24"/>
        </w:rPr>
        <w:t>D. Insert – Table - Split cells</w:t>
      </w:r>
    </w:p>
    <w:p>
      <w:pPr>
        <w:spacing w:before="120" w:after="60"/>
      </w:pPr>
      <w:r>
        <w:rPr>
          <w:rFonts w:ascii="Times New Roman" w:hAnsi="Times New Roman"/>
          <w:b/>
          <w:sz w:val="24"/>
        </w:rPr>
        <w:t xml:space="preserve">Câu 99: </w:t>
      </w:r>
      <w:r>
        <w:rPr>
          <w:rFonts w:ascii="Times New Roman" w:hAnsi="Times New Roman"/>
          <w:b/>
          <w:sz w:val="24"/>
        </w:rPr>
        <w:t>Trong Windows 10, muốn tìm kiếm tệp hay thư mục, ta thực hiện:</w:t>
      </w:r>
    </w:p>
    <w:p>
      <w:pPr>
        <w:spacing w:after="40"/>
        <w:ind w:left="340"/>
      </w:pPr>
      <w:r>
        <w:rPr>
          <w:rFonts w:ascii="Times New Roman" w:hAnsi="Times New Roman"/>
          <w:sz w:val="24"/>
        </w:rPr>
        <w:t>A. Menu Start – chọn tìm kiếm - gõ nội dung</w:t>
      </w:r>
    </w:p>
    <w:p>
      <w:pPr>
        <w:spacing w:after="40"/>
        <w:ind w:left="340"/>
      </w:pPr>
      <w:r>
        <w:rPr>
          <w:rFonts w:ascii="Times New Roman" w:hAnsi="Times New Roman"/>
          <w:b/>
          <w:sz w:val="24"/>
          <w:highlight w:val="green"/>
        </w:rPr>
        <w:t>B. Phải chuột Taskbar – chọn Search – chọn Show search - gõ nội dung</w:t>
      </w:r>
    </w:p>
    <w:p>
      <w:pPr>
        <w:spacing w:after="40"/>
        <w:ind w:left="340"/>
      </w:pPr>
      <w:r>
        <w:rPr>
          <w:rFonts w:ascii="Times New Roman" w:hAnsi="Times New Roman"/>
          <w:sz w:val="24"/>
        </w:rPr>
        <w:t>C. Mở cửa sổ RUN – gõ nội dung tìm kiếm</w:t>
      </w:r>
    </w:p>
    <w:p>
      <w:pPr>
        <w:spacing w:after="40"/>
        <w:ind w:left="340"/>
      </w:pPr>
      <w:r>
        <w:rPr>
          <w:rFonts w:ascii="Times New Roman" w:hAnsi="Times New Roman"/>
          <w:sz w:val="24"/>
        </w:rPr>
        <w:t>D. Vào windows explorer – chọn search</w:t>
      </w:r>
    </w:p>
    <w:p>
      <w:pPr>
        <w:spacing w:before="120" w:after="60"/>
      </w:pPr>
      <w:r>
        <w:rPr>
          <w:rFonts w:ascii="Times New Roman" w:hAnsi="Times New Roman"/>
          <w:b/>
          <w:sz w:val="24"/>
        </w:rPr>
        <w:t xml:space="preserve">Câu 100: </w:t>
      </w:r>
      <w:r>
        <w:rPr>
          <w:rFonts w:ascii="Times New Roman" w:hAnsi="Times New Roman"/>
          <w:b/>
          <w:sz w:val="24"/>
        </w:rPr>
        <w:t>Phát biểu nào sau là đúng nhất:</w:t>
      </w:r>
    </w:p>
    <w:p>
      <w:pPr>
        <w:spacing w:after="40"/>
        <w:ind w:left="340"/>
      </w:pPr>
      <w:r>
        <w:rPr>
          <w:rFonts w:ascii="Times New Roman" w:hAnsi="Times New Roman"/>
          <w:sz w:val="24"/>
        </w:rPr>
        <w:t>A. Phần cứng là toàn bộ các thiết bị vật lý, kỹ thuật của máy tính điện tử.</w:t>
      </w:r>
    </w:p>
    <w:p>
      <w:pPr>
        <w:spacing w:after="40"/>
        <w:ind w:left="340"/>
      </w:pPr>
      <w:r>
        <w:rPr>
          <w:rFonts w:ascii="Times New Roman" w:hAnsi="Times New Roman"/>
          <w:sz w:val="24"/>
        </w:rPr>
        <w:t>B. Phần mềm hệ thống là các chương trình điều hành toàn bộ hoạt động của hệ máy tính điện tử.</w:t>
      </w:r>
    </w:p>
    <w:p>
      <w:pPr>
        <w:spacing w:after="40"/>
        <w:ind w:left="340"/>
      </w:pPr>
      <w:r>
        <w:rPr>
          <w:rFonts w:ascii="Times New Roman" w:hAnsi="Times New Roman"/>
          <w:sz w:val="24"/>
        </w:rPr>
        <w:t>C. Phần mềm ứng dụng là các chương trình tiện ích phục vụ các nhu cầu của người sử dụng.</w:t>
      </w:r>
    </w:p>
    <w:p>
      <w:pPr>
        <w:spacing w:after="40"/>
        <w:ind w:left="340"/>
      </w:pPr>
      <w:r>
        <w:rPr>
          <w:rFonts w:ascii="Times New Roman" w:hAnsi="Times New Roman"/>
          <w:b/>
          <w:sz w:val="24"/>
          <w:highlight w:val="green"/>
        </w:rPr>
        <w:t>D. Tất cả các phương án đều đúng</w:t>
      </w:r>
    </w:p>
    <w:p>
      <w:pPr>
        <w:spacing w:before="120" w:after="60"/>
      </w:pPr>
      <w:r>
        <w:rPr>
          <w:rFonts w:ascii="Times New Roman" w:hAnsi="Times New Roman"/>
          <w:b/>
          <w:sz w:val="24"/>
        </w:rPr>
        <w:t xml:space="preserve">Câu 101: </w:t>
      </w:r>
      <w:r>
        <w:rPr>
          <w:rFonts w:ascii="Times New Roman" w:hAnsi="Times New Roman"/>
          <w:b/>
          <w:sz w:val="24"/>
        </w:rPr>
        <w:t>Trong máy tính, các phép toán số học được thực hiện bởi:</w:t>
      </w:r>
    </w:p>
    <w:p>
      <w:pPr>
        <w:spacing w:after="40"/>
        <w:ind w:left="340"/>
      </w:pPr>
      <w:r>
        <w:rPr>
          <w:rFonts w:ascii="Times New Roman" w:hAnsi="Times New Roman"/>
          <w:b/>
          <w:sz w:val="24"/>
          <w:highlight w:val="green"/>
        </w:rPr>
        <w:t>A. Bộ số học và logic ALU</w:t>
      </w:r>
    </w:p>
    <w:p>
      <w:pPr>
        <w:spacing w:after="40"/>
        <w:ind w:left="340"/>
      </w:pPr>
      <w:r>
        <w:rPr>
          <w:rFonts w:ascii="Times New Roman" w:hAnsi="Times New Roman"/>
          <w:sz w:val="24"/>
        </w:rPr>
        <w:t>B. Bộ điều khiển CU</w:t>
      </w:r>
    </w:p>
    <w:p>
      <w:pPr>
        <w:spacing w:after="40"/>
        <w:ind w:left="340"/>
      </w:pPr>
      <w:r>
        <w:rPr>
          <w:rFonts w:ascii="Times New Roman" w:hAnsi="Times New Roman"/>
          <w:sz w:val="24"/>
        </w:rPr>
        <w:t>C. Các thiết bị ngoại vi</w:t>
      </w:r>
    </w:p>
    <w:p>
      <w:pPr>
        <w:spacing w:after="40"/>
        <w:ind w:left="340"/>
      </w:pPr>
      <w:r>
        <w:rPr>
          <w:rFonts w:ascii="Times New Roman" w:hAnsi="Times New Roman"/>
          <w:sz w:val="24"/>
        </w:rPr>
        <w:t>D. Bộ nhớ</w:t>
      </w:r>
    </w:p>
    <w:p>
      <w:pPr>
        <w:spacing w:before="120" w:after="60"/>
      </w:pPr>
      <w:r>
        <w:rPr>
          <w:rFonts w:ascii="Times New Roman" w:hAnsi="Times New Roman"/>
          <w:b/>
          <w:sz w:val="24"/>
        </w:rPr>
        <w:t xml:space="preserve">Câu 102: </w:t>
      </w:r>
      <w:r>
        <w:rPr>
          <w:rFonts w:ascii="Times New Roman" w:hAnsi="Times New Roman"/>
          <w:b/>
          <w:sz w:val="24"/>
        </w:rPr>
        <w:t>Phần mềm nào sau đây là hệ điều hành:</w:t>
      </w:r>
    </w:p>
    <w:p>
      <w:pPr>
        <w:spacing w:after="40"/>
        <w:ind w:left="340"/>
      </w:pPr>
      <w:r>
        <w:rPr>
          <w:rFonts w:ascii="Times New Roman" w:hAnsi="Times New Roman"/>
          <w:b/>
          <w:sz w:val="24"/>
          <w:highlight w:val="green"/>
        </w:rPr>
        <w:t>A. Microsoft Windows</w:t>
      </w:r>
    </w:p>
    <w:p>
      <w:pPr>
        <w:spacing w:after="40"/>
        <w:ind w:left="340"/>
      </w:pPr>
      <w:r>
        <w:rPr>
          <w:rFonts w:ascii="Times New Roman" w:hAnsi="Times New Roman"/>
          <w:sz w:val="24"/>
        </w:rPr>
        <w:t>B. MicroSoft Office</w:t>
      </w:r>
    </w:p>
    <w:p>
      <w:pPr>
        <w:spacing w:after="40"/>
        <w:ind w:left="340"/>
      </w:pPr>
      <w:r>
        <w:rPr>
          <w:rFonts w:ascii="Times New Roman" w:hAnsi="Times New Roman"/>
          <w:sz w:val="24"/>
        </w:rPr>
        <w:t>C. MicroSoft File Manager</w:t>
      </w:r>
    </w:p>
    <w:p>
      <w:pPr>
        <w:spacing w:after="40"/>
        <w:ind w:left="340"/>
      </w:pPr>
      <w:r>
        <w:rPr>
          <w:rFonts w:ascii="Times New Roman" w:hAnsi="Times New Roman"/>
          <w:sz w:val="24"/>
        </w:rPr>
        <w:t>D. Internet Explorer</w:t>
      </w:r>
    </w:p>
    <w:p>
      <w:pPr>
        <w:spacing w:before="120" w:after="60"/>
      </w:pPr>
      <w:r>
        <w:rPr>
          <w:rFonts w:ascii="Times New Roman" w:hAnsi="Times New Roman"/>
          <w:b/>
          <w:sz w:val="24"/>
        </w:rPr>
        <w:t xml:space="preserve">Câu 103: </w:t>
      </w:r>
      <w:r>
        <w:rPr>
          <w:rFonts w:ascii="Times New Roman" w:hAnsi="Times New Roman"/>
          <w:b/>
          <w:sz w:val="24"/>
        </w:rPr>
        <w:t>Trong tin học, dữ liệu trong máy tính điện tử được lưu trữ dưới dạng:</w:t>
      </w:r>
    </w:p>
    <w:p>
      <w:pPr>
        <w:spacing w:after="40"/>
        <w:ind w:left="340"/>
      </w:pPr>
      <w:r>
        <w:rPr>
          <w:rFonts w:ascii="Times New Roman" w:hAnsi="Times New Roman"/>
          <w:b/>
          <w:sz w:val="24"/>
          <w:highlight w:val="green"/>
        </w:rPr>
        <w:t>A. Dãy nhị phân</w:t>
      </w:r>
    </w:p>
    <w:p>
      <w:pPr>
        <w:spacing w:after="40"/>
        <w:ind w:left="340"/>
      </w:pPr>
      <w:r>
        <w:rPr>
          <w:rFonts w:ascii="Times New Roman" w:hAnsi="Times New Roman"/>
          <w:sz w:val="24"/>
        </w:rPr>
        <w:t>B. Dãy số thập phân</w:t>
      </w:r>
    </w:p>
    <w:p>
      <w:pPr>
        <w:spacing w:after="40"/>
        <w:ind w:left="340"/>
      </w:pPr>
      <w:r>
        <w:rPr>
          <w:rFonts w:ascii="Times New Roman" w:hAnsi="Times New Roman"/>
          <w:sz w:val="24"/>
        </w:rPr>
        <w:t>C. Dãy số thập lục phân</w:t>
      </w:r>
    </w:p>
    <w:p>
      <w:pPr>
        <w:spacing w:after="40"/>
        <w:ind w:left="340"/>
      </w:pPr>
      <w:r>
        <w:rPr>
          <w:rFonts w:ascii="Times New Roman" w:hAnsi="Times New Roman"/>
          <w:sz w:val="24"/>
        </w:rPr>
        <w:t>D. Dãy các kí hiệu chữ cái thông thường</w:t>
      </w:r>
    </w:p>
    <w:p>
      <w:pPr>
        <w:spacing w:before="120" w:after="60"/>
      </w:pPr>
      <w:r>
        <w:rPr>
          <w:rFonts w:ascii="Times New Roman" w:hAnsi="Times New Roman"/>
          <w:b/>
          <w:sz w:val="24"/>
        </w:rPr>
        <w:t xml:space="preserve">Câu 104: </w:t>
      </w:r>
      <w:r>
        <w:rPr>
          <w:rFonts w:ascii="Times New Roman" w:hAnsi="Times New Roman"/>
          <w:b/>
          <w:sz w:val="24"/>
        </w:rPr>
        <w:t>Thiết bị nào không phải thuộc về bộ ra của máy tính điện tử:</w:t>
      </w:r>
    </w:p>
    <w:p>
      <w:pPr>
        <w:spacing w:after="40"/>
        <w:ind w:left="340"/>
      </w:pPr>
      <w:r>
        <w:rPr>
          <w:rFonts w:ascii="Times New Roman" w:hAnsi="Times New Roman"/>
          <w:b/>
          <w:sz w:val="24"/>
          <w:highlight w:val="green"/>
        </w:rPr>
        <w:t>A. Máy quét (Scan)</w:t>
      </w:r>
    </w:p>
    <w:p>
      <w:pPr>
        <w:spacing w:after="40"/>
        <w:ind w:left="340"/>
      </w:pPr>
      <w:r>
        <w:rPr>
          <w:rFonts w:ascii="Times New Roman" w:hAnsi="Times New Roman"/>
          <w:sz w:val="24"/>
        </w:rPr>
        <w:t>B. Màn hình</w:t>
      </w:r>
    </w:p>
    <w:p>
      <w:pPr>
        <w:spacing w:after="40"/>
        <w:ind w:left="340"/>
      </w:pPr>
      <w:r>
        <w:rPr>
          <w:rFonts w:ascii="Times New Roman" w:hAnsi="Times New Roman"/>
          <w:sz w:val="24"/>
        </w:rPr>
        <w:t>C. Máy in</w:t>
      </w:r>
    </w:p>
    <w:p>
      <w:pPr>
        <w:spacing w:after="40"/>
        <w:ind w:left="340"/>
      </w:pPr>
      <w:r>
        <w:rPr>
          <w:rFonts w:ascii="Times New Roman" w:hAnsi="Times New Roman"/>
          <w:sz w:val="24"/>
        </w:rPr>
        <w:t>D. Máy chiếu</w:t>
      </w:r>
    </w:p>
    <w:p>
      <w:pPr>
        <w:spacing w:before="120" w:after="60"/>
      </w:pPr>
      <w:r>
        <w:rPr>
          <w:rFonts w:ascii="Times New Roman" w:hAnsi="Times New Roman"/>
          <w:b/>
          <w:sz w:val="24"/>
        </w:rPr>
        <w:t xml:space="preserve">Câu 105: </w:t>
      </w:r>
      <w:r>
        <w:rPr>
          <w:rFonts w:ascii="Times New Roman" w:hAnsi="Times New Roman"/>
          <w:b/>
          <w:sz w:val="24"/>
        </w:rPr>
        <w:t>Kí tự chữ cái được biểu diễn trong máy tính:</w:t>
      </w:r>
    </w:p>
    <w:p>
      <w:pPr>
        <w:spacing w:after="40"/>
        <w:ind w:left="340"/>
      </w:pPr>
      <w:r>
        <w:rPr>
          <w:rFonts w:ascii="Times New Roman" w:hAnsi="Times New Roman"/>
          <w:b/>
          <w:sz w:val="24"/>
          <w:highlight w:val="green"/>
        </w:rPr>
        <w:t>A. Thông qua bộ mã chuyển đổi (thông thường là UNICODE).</w:t>
      </w:r>
    </w:p>
    <w:p>
      <w:pPr>
        <w:spacing w:after="40"/>
        <w:ind w:left="340"/>
      </w:pPr>
      <w:r>
        <w:rPr>
          <w:rFonts w:ascii="Times New Roman" w:hAnsi="Times New Roman"/>
          <w:sz w:val="24"/>
        </w:rPr>
        <w:t>B. Bằng cách copy hình ảnh của các kí tự vào bộ nhớ.</w:t>
      </w:r>
    </w:p>
    <w:p>
      <w:pPr>
        <w:spacing w:after="40"/>
        <w:ind w:left="340"/>
      </w:pPr>
      <w:r>
        <w:rPr>
          <w:rFonts w:ascii="Times New Roman" w:hAnsi="Times New Roman"/>
          <w:sz w:val="24"/>
        </w:rPr>
        <w:t>C. Bằng cách biến đổi các kí tự chữ cái này thành các số nguyên tùy ý.</w:t>
      </w:r>
    </w:p>
    <w:p>
      <w:pPr>
        <w:spacing w:after="40"/>
        <w:ind w:left="340"/>
      </w:pPr>
      <w:r>
        <w:rPr>
          <w:rFonts w:ascii="Times New Roman" w:hAnsi="Times New Roman"/>
          <w:sz w:val="24"/>
        </w:rPr>
        <w:t>D. Thông qua việc biến đổi chúng thành các con số thực.</w:t>
      </w:r>
    </w:p>
    <w:p>
      <w:pPr>
        <w:spacing w:before="120" w:after="60"/>
      </w:pPr>
      <w:r>
        <w:rPr>
          <w:rFonts w:ascii="Times New Roman" w:hAnsi="Times New Roman"/>
          <w:b/>
          <w:sz w:val="24"/>
        </w:rPr>
        <w:t xml:space="preserve">Câu 106: </w:t>
      </w:r>
      <w:r>
        <w:rPr>
          <w:rFonts w:ascii="Times New Roman" w:hAnsi="Times New Roman"/>
          <w:b/>
          <w:sz w:val="24"/>
        </w:rPr>
        <w:t>Trong các đẳng thức sau, có bao nhiêu đẳng thức sai: (79825)₁₆=(497703)₁₀, (101101001)₂=(361)₁₀, (21310)₈=(22C8)₁₆, (71365)₈=(29429)₁₀:</w:t>
      </w:r>
    </w:p>
    <w:p>
      <w:pPr>
        <w:spacing w:after="40"/>
        <w:ind w:left="340"/>
      </w:pPr>
      <w:r>
        <w:rPr>
          <w:rFonts w:ascii="Times New Roman" w:hAnsi="Times New Roman"/>
          <w:sz w:val="24"/>
        </w:rPr>
        <w:t>A. 1</w:t>
      </w:r>
    </w:p>
    <w:p>
      <w:pPr>
        <w:spacing w:after="40"/>
        <w:ind w:left="340"/>
      </w:pPr>
      <w:r>
        <w:rPr>
          <w:rFonts w:ascii="Times New Roman" w:hAnsi="Times New Roman"/>
          <w:b/>
          <w:sz w:val="24"/>
          <w:highlight w:val="green"/>
        </w:rPr>
        <w:t>B. 2</w:t>
      </w:r>
    </w:p>
    <w:p>
      <w:pPr>
        <w:spacing w:after="40"/>
        <w:ind w:left="340"/>
      </w:pPr>
      <w:r>
        <w:rPr>
          <w:rFonts w:ascii="Times New Roman" w:hAnsi="Times New Roman"/>
          <w:sz w:val="24"/>
        </w:rPr>
        <w:t>C. 3</w:t>
      </w:r>
    </w:p>
    <w:p>
      <w:pPr>
        <w:spacing w:after="40"/>
        <w:ind w:left="340"/>
      </w:pPr>
      <w:r>
        <w:rPr>
          <w:rFonts w:ascii="Times New Roman" w:hAnsi="Times New Roman"/>
          <w:sz w:val="24"/>
        </w:rPr>
        <w:t>D. 4</w:t>
      </w:r>
    </w:p>
    <w:p>
      <w:pPr>
        <w:spacing w:before="120" w:after="60"/>
      </w:pPr>
      <w:r>
        <w:rPr>
          <w:rFonts w:ascii="Times New Roman" w:hAnsi="Times New Roman"/>
          <w:b/>
          <w:sz w:val="24"/>
        </w:rPr>
        <w:t xml:space="preserve">Câu 107: </w:t>
      </w:r>
      <w:r>
        <w:rPr>
          <w:rFonts w:ascii="Times New Roman" w:hAnsi="Times New Roman"/>
          <w:b/>
          <w:sz w:val="24"/>
        </w:rPr>
        <w:t>Số 756₁₀ chuyển sang hệ cơ số 2 là số:</w:t>
      </w:r>
    </w:p>
    <w:p>
      <w:pPr>
        <w:spacing w:after="40"/>
        <w:ind w:left="340"/>
      </w:pPr>
      <w:r>
        <w:rPr>
          <w:rFonts w:ascii="Times New Roman" w:hAnsi="Times New Roman"/>
          <w:b/>
          <w:sz w:val="24"/>
          <w:highlight w:val="green"/>
        </w:rPr>
        <w:t>A. 1011110100</w:t>
      </w:r>
    </w:p>
    <w:p>
      <w:pPr>
        <w:spacing w:after="40"/>
        <w:ind w:left="340"/>
      </w:pPr>
      <w:r>
        <w:rPr>
          <w:rFonts w:ascii="Times New Roman" w:hAnsi="Times New Roman"/>
          <w:sz w:val="24"/>
        </w:rPr>
        <w:t>B. 1001110100</w:t>
      </w:r>
    </w:p>
    <w:p>
      <w:pPr>
        <w:spacing w:after="40"/>
        <w:ind w:left="340"/>
      </w:pPr>
      <w:r>
        <w:rPr>
          <w:rFonts w:ascii="Times New Roman" w:hAnsi="Times New Roman"/>
          <w:sz w:val="24"/>
        </w:rPr>
        <w:t>C. 1100110110</w:t>
      </w:r>
    </w:p>
    <w:p>
      <w:pPr>
        <w:spacing w:after="40"/>
        <w:ind w:left="340"/>
      </w:pPr>
      <w:r>
        <w:rPr>
          <w:rFonts w:ascii="Times New Roman" w:hAnsi="Times New Roman"/>
          <w:sz w:val="24"/>
        </w:rPr>
        <w:t>D. 1000111010</w:t>
      </w:r>
    </w:p>
    <w:p>
      <w:pPr>
        <w:spacing w:before="120" w:after="60"/>
      </w:pPr>
      <w:r>
        <w:rPr>
          <w:rFonts w:ascii="Times New Roman" w:hAnsi="Times New Roman"/>
          <w:b/>
          <w:sz w:val="24"/>
        </w:rPr>
        <w:t xml:space="preserve">Câu 108: </w:t>
      </w:r>
      <w:r>
        <w:rPr>
          <w:rFonts w:ascii="Times New Roman" w:hAnsi="Times New Roman"/>
          <w:b/>
          <w:sz w:val="24"/>
        </w:rPr>
        <w:t>Tổ hợp phím nào được dùng để định dạng phông chữ có dạng in đậm?</w:t>
      </w:r>
    </w:p>
    <w:p>
      <w:pPr>
        <w:spacing w:after="40"/>
        <w:ind w:left="340"/>
      </w:pPr>
      <w:r>
        <w:rPr>
          <w:rFonts w:ascii="Times New Roman" w:hAnsi="Times New Roman"/>
          <w:sz w:val="24"/>
        </w:rPr>
        <w:t>A. Ctrl + I</w:t>
      </w:r>
    </w:p>
    <w:p>
      <w:pPr>
        <w:spacing w:after="40"/>
        <w:ind w:left="340"/>
      </w:pPr>
      <w:r>
        <w:rPr>
          <w:rFonts w:ascii="Times New Roman" w:hAnsi="Times New Roman"/>
          <w:b/>
          <w:sz w:val="24"/>
          <w:highlight w:val="green"/>
        </w:rPr>
        <w:t>B. Ctrl + B</w:t>
      </w:r>
    </w:p>
    <w:p>
      <w:pPr>
        <w:spacing w:after="40"/>
        <w:ind w:left="340"/>
      </w:pPr>
      <w:r>
        <w:rPr>
          <w:rFonts w:ascii="Times New Roman" w:hAnsi="Times New Roman"/>
          <w:sz w:val="24"/>
        </w:rPr>
        <w:t>C. Ctrl + L</w:t>
      </w:r>
    </w:p>
    <w:p>
      <w:pPr>
        <w:spacing w:after="40"/>
        <w:ind w:left="340"/>
      </w:pPr>
      <w:r>
        <w:rPr>
          <w:rFonts w:ascii="Times New Roman" w:hAnsi="Times New Roman"/>
          <w:sz w:val="24"/>
        </w:rPr>
        <w:t>D. Ctrl + R</w:t>
      </w:r>
    </w:p>
    <w:p>
      <w:pPr>
        <w:spacing w:before="120" w:after="60"/>
      </w:pPr>
      <w:r>
        <w:rPr>
          <w:rFonts w:ascii="Times New Roman" w:hAnsi="Times New Roman"/>
          <w:b/>
          <w:sz w:val="24"/>
        </w:rPr>
        <w:t xml:space="preserve">Câu 109: </w:t>
      </w:r>
      <w:r>
        <w:rPr>
          <w:rFonts w:ascii="Times New Roman" w:hAnsi="Times New Roman"/>
          <w:b/>
          <w:sz w:val="24"/>
        </w:rPr>
        <w:t>Tại cửa sổ Windows Explorer, trong thư mục CNTT, lần lượt thực hiện các thao tác: Bấm tổ hợp phím Ctrl+A, ấn đồng thời hai phím Ctrl+C. Mở thư mục TEST, ấn đồng thời hai phím Ctrl+V. Phát biểu nào chính xác nhất:</w:t>
      </w:r>
    </w:p>
    <w:p>
      <w:pPr>
        <w:spacing w:after="40"/>
        <w:ind w:left="340"/>
      </w:pPr>
      <w:r>
        <w:rPr>
          <w:rFonts w:ascii="Times New Roman" w:hAnsi="Times New Roman"/>
          <w:b/>
          <w:sz w:val="24"/>
          <w:highlight w:val="green"/>
        </w:rPr>
        <w:t>A. Đó là các thao tác nhằm sao chép tất cả các đối tượng trong CNTT sang TEST.</w:t>
      </w:r>
    </w:p>
    <w:p>
      <w:pPr>
        <w:spacing w:after="40"/>
        <w:ind w:left="340"/>
      </w:pPr>
      <w:r>
        <w:rPr>
          <w:rFonts w:ascii="Times New Roman" w:hAnsi="Times New Roman"/>
          <w:sz w:val="24"/>
        </w:rPr>
        <w:t>B. Đó là các thao tác nhằm di chuyển tất cả các đối tượng trong CNTT sang TEST</w:t>
      </w:r>
    </w:p>
    <w:p>
      <w:pPr>
        <w:spacing w:after="40"/>
        <w:ind w:left="340"/>
      </w:pPr>
      <w:r>
        <w:rPr>
          <w:rFonts w:ascii="Times New Roman" w:hAnsi="Times New Roman"/>
          <w:sz w:val="24"/>
        </w:rPr>
        <w:t>C. Đó là các thao tác nhằm sao chép các thư mục trong CNTT sang TEST</w:t>
      </w:r>
    </w:p>
    <w:p>
      <w:pPr>
        <w:spacing w:after="40"/>
        <w:ind w:left="340"/>
      </w:pPr>
      <w:r>
        <w:rPr>
          <w:rFonts w:ascii="Times New Roman" w:hAnsi="Times New Roman"/>
          <w:sz w:val="24"/>
        </w:rPr>
        <w:t>D. Đó là các thao tác nhằm sao chép các tệp trong CNTT sang TEST</w:t>
      </w:r>
    </w:p>
    <w:p>
      <w:pPr>
        <w:spacing w:before="120" w:after="60"/>
      </w:pPr>
      <w:r>
        <w:rPr>
          <w:rFonts w:ascii="Times New Roman" w:hAnsi="Times New Roman"/>
          <w:b/>
          <w:sz w:val="24"/>
        </w:rPr>
        <w:t xml:space="preserve">Câu 110: </w:t>
      </w:r>
      <w:r>
        <w:rPr>
          <w:rFonts w:ascii="Times New Roman" w:hAnsi="Times New Roman"/>
          <w:b/>
          <w:sz w:val="24"/>
        </w:rPr>
        <w:t>Phát biểu nào sau đây là sai:</w:t>
      </w:r>
    </w:p>
    <w:p>
      <w:pPr>
        <w:spacing w:after="40"/>
        <w:ind w:left="340"/>
      </w:pPr>
      <w:r>
        <w:rPr>
          <w:rFonts w:ascii="Times New Roman" w:hAnsi="Times New Roman"/>
          <w:sz w:val="24"/>
        </w:rPr>
        <w:t>A. Xoá đường tắt: Kích chuột phải lên đường tắt và ấn phím Delete.</w:t>
      </w:r>
    </w:p>
    <w:p>
      <w:pPr>
        <w:spacing w:after="40"/>
        <w:ind w:left="340"/>
      </w:pPr>
      <w:r>
        <w:rPr>
          <w:rFonts w:ascii="Times New Roman" w:hAnsi="Times New Roman"/>
          <w:b/>
          <w:sz w:val="24"/>
          <w:highlight w:val="green"/>
        </w:rPr>
        <w:t>B. Sao chép đường tắt: Kích chuột phải lên đường tắt và chọn lệnh Create Shortcut</w:t>
      </w:r>
    </w:p>
    <w:p>
      <w:pPr>
        <w:spacing w:after="40"/>
        <w:ind w:left="340"/>
      </w:pPr>
      <w:r>
        <w:rPr>
          <w:rFonts w:ascii="Times New Roman" w:hAnsi="Times New Roman"/>
          <w:sz w:val="24"/>
        </w:rPr>
        <w:t>C. Sao chép đường tắt: Kích chuột phải lên đường tắt và chọn lệnh Copy</w:t>
      </w:r>
    </w:p>
    <w:p>
      <w:pPr>
        <w:spacing w:after="40"/>
        <w:ind w:left="340"/>
      </w:pPr>
      <w:r>
        <w:rPr>
          <w:rFonts w:ascii="Times New Roman" w:hAnsi="Times New Roman"/>
          <w:sz w:val="24"/>
        </w:rPr>
        <w:t>D. Di chuyển đường tắt: Kích chuột phải lên đường tắt và chọn lệnh Cut.</w:t>
      </w:r>
    </w:p>
    <w:p>
      <w:pPr>
        <w:spacing w:before="120" w:after="60"/>
      </w:pPr>
      <w:r>
        <w:rPr>
          <w:rFonts w:ascii="Times New Roman" w:hAnsi="Times New Roman"/>
          <w:b/>
          <w:sz w:val="24"/>
        </w:rPr>
        <w:t xml:space="preserve">Câu 111: </w:t>
      </w:r>
      <w:r>
        <w:rPr>
          <w:rFonts w:ascii="Times New Roman" w:hAnsi="Times New Roman"/>
          <w:b/>
          <w:sz w:val="24"/>
        </w:rPr>
        <w:t>Để thay đổi thời gian trong máy tính ta có thể chọn:</w:t>
      </w:r>
    </w:p>
    <w:p>
      <w:pPr>
        <w:spacing w:after="40"/>
        <w:ind w:left="340"/>
      </w:pPr>
      <w:r>
        <w:rPr>
          <w:rFonts w:ascii="Times New Roman" w:hAnsi="Times New Roman"/>
          <w:b/>
          <w:sz w:val="24"/>
          <w:highlight w:val="green"/>
        </w:rPr>
        <w:t>A. Chọn và mở ứng dụng Date and Time trong Control Panel</w:t>
      </w:r>
    </w:p>
    <w:p>
      <w:pPr>
        <w:spacing w:after="40"/>
        <w:ind w:left="340"/>
      </w:pPr>
      <w:r>
        <w:rPr>
          <w:rFonts w:ascii="Times New Roman" w:hAnsi="Times New Roman"/>
          <w:sz w:val="24"/>
        </w:rPr>
        <w:t>B. Chọn ứng dụng Date/Time ở trên màn hình Desktop.</w:t>
      </w:r>
    </w:p>
    <w:p>
      <w:pPr>
        <w:spacing w:after="40"/>
        <w:ind w:left="340"/>
      </w:pPr>
      <w:r>
        <w:rPr>
          <w:rFonts w:ascii="Times New Roman" w:hAnsi="Times New Roman"/>
          <w:sz w:val="24"/>
        </w:rPr>
        <w:t>C. Chọn ứng dụng O'Clock trong Control Panel.</w:t>
      </w:r>
    </w:p>
    <w:p>
      <w:pPr>
        <w:spacing w:after="40"/>
        <w:ind w:left="340"/>
      </w:pPr>
      <w:r>
        <w:rPr>
          <w:rFonts w:ascii="Times New Roman" w:hAnsi="Times New Roman"/>
          <w:sz w:val="24"/>
        </w:rPr>
        <w:t>D. Tất cả các phương án đều đúng.</w:t>
      </w:r>
    </w:p>
    <w:p>
      <w:pPr>
        <w:spacing w:before="120" w:after="60"/>
      </w:pPr>
      <w:r>
        <w:rPr>
          <w:rFonts w:ascii="Times New Roman" w:hAnsi="Times New Roman"/>
          <w:b/>
          <w:sz w:val="24"/>
        </w:rPr>
        <w:t xml:space="preserve">Câu 112: </w:t>
      </w:r>
      <w:r>
        <w:rPr>
          <w:rFonts w:ascii="Times New Roman" w:hAnsi="Times New Roman"/>
          <w:b/>
          <w:sz w:val="24"/>
        </w:rPr>
        <w:t>Trong Windows 7, để xoá một đối tượng trên Desktop:</w:t>
      </w:r>
    </w:p>
    <w:p>
      <w:pPr>
        <w:spacing w:after="40"/>
        <w:ind w:left="340"/>
      </w:pPr>
      <w:r>
        <w:rPr>
          <w:rFonts w:ascii="Times New Roman" w:hAnsi="Times New Roman"/>
          <w:sz w:val="24"/>
        </w:rPr>
        <w:t>A. Dùng chuột kéo và thả biểu tượng đối tượng đó vào Recycle Bin</w:t>
      </w:r>
    </w:p>
    <w:p>
      <w:pPr>
        <w:spacing w:after="40"/>
        <w:ind w:left="340"/>
      </w:pPr>
      <w:r>
        <w:rPr>
          <w:rFonts w:ascii="Times New Roman" w:hAnsi="Times New Roman"/>
          <w:sz w:val="24"/>
        </w:rPr>
        <w:t>B. Chọn biểu tượng đối tượng đó rồi nhấn phím Delete → Yes</w:t>
      </w:r>
    </w:p>
    <w:p>
      <w:pPr>
        <w:spacing w:after="40"/>
        <w:ind w:left="340"/>
      </w:pPr>
      <w:r>
        <w:rPr>
          <w:rFonts w:ascii="Times New Roman" w:hAnsi="Times New Roman"/>
          <w:sz w:val="24"/>
        </w:rPr>
        <w:t>C. Nhấn phải chuột vào biểu tượng đối tượng đó và chọn Delete → Yes</w:t>
      </w:r>
    </w:p>
    <w:p>
      <w:pPr>
        <w:spacing w:after="40"/>
        <w:ind w:left="340"/>
      </w:pPr>
      <w:r>
        <w:rPr>
          <w:rFonts w:ascii="Times New Roman" w:hAnsi="Times New Roman"/>
          <w:b/>
          <w:sz w:val="24"/>
          <w:highlight w:val="green"/>
        </w:rPr>
        <w:t>D. Tất cả các phương án đều đúng</w:t>
      </w:r>
    </w:p>
    <w:p>
      <w:pPr>
        <w:spacing w:before="120" w:after="60"/>
      </w:pPr>
      <w:r>
        <w:rPr>
          <w:rFonts w:ascii="Times New Roman" w:hAnsi="Times New Roman"/>
          <w:b/>
          <w:sz w:val="24"/>
        </w:rPr>
        <w:t xml:space="preserve">Câu 113: </w:t>
      </w:r>
      <w:r>
        <w:rPr>
          <w:rFonts w:ascii="Times New Roman" w:hAnsi="Times New Roman"/>
          <w:b/>
          <w:sz w:val="24"/>
        </w:rPr>
        <w:t>Sắp xếp kiểu so le các cửa sổ trên màn hình: Kích chuột phải vào thanh công việc (Taskbar), sau đó chọn:</w:t>
      </w:r>
    </w:p>
    <w:p>
      <w:pPr>
        <w:spacing w:after="40"/>
        <w:ind w:left="340"/>
      </w:pPr>
      <w:r>
        <w:rPr>
          <w:rFonts w:ascii="Times New Roman" w:hAnsi="Times New Roman"/>
          <w:b/>
          <w:sz w:val="24"/>
          <w:highlight w:val="green"/>
        </w:rPr>
        <w:t>A. Cascade windows</w:t>
      </w:r>
    </w:p>
    <w:p>
      <w:pPr>
        <w:spacing w:after="40"/>
        <w:ind w:left="340"/>
      </w:pPr>
      <w:r>
        <w:rPr>
          <w:rFonts w:ascii="Times New Roman" w:hAnsi="Times New Roman"/>
          <w:sz w:val="24"/>
        </w:rPr>
        <w:t>B. Show windows stacked</w:t>
      </w:r>
    </w:p>
    <w:p>
      <w:pPr>
        <w:spacing w:after="40"/>
        <w:ind w:left="340"/>
      </w:pPr>
      <w:r>
        <w:rPr>
          <w:rFonts w:ascii="Times New Roman" w:hAnsi="Times New Roman"/>
          <w:sz w:val="24"/>
        </w:rPr>
        <w:t>C. Show windows side by side</w:t>
      </w:r>
    </w:p>
    <w:p>
      <w:pPr>
        <w:spacing w:after="40"/>
        <w:ind w:left="340"/>
      </w:pPr>
      <w:r>
        <w:rPr>
          <w:rFonts w:ascii="Times New Roman" w:hAnsi="Times New Roman"/>
          <w:sz w:val="24"/>
        </w:rPr>
        <w:t>D. Show the desktop</w:t>
      </w:r>
    </w:p>
    <w:p>
      <w:pPr>
        <w:spacing w:before="120" w:after="60"/>
      </w:pPr>
      <w:r>
        <w:rPr>
          <w:rFonts w:ascii="Times New Roman" w:hAnsi="Times New Roman"/>
          <w:b/>
          <w:sz w:val="24"/>
        </w:rPr>
        <w:t xml:space="preserve">Câu 114: </w:t>
      </w:r>
      <w:r>
        <w:rPr>
          <w:rFonts w:ascii="Times New Roman" w:hAnsi="Times New Roman"/>
          <w:b/>
          <w:sz w:val="24"/>
        </w:rPr>
        <w:t>Trong hệ điều hành Windows 7, để sao chép tất cả các đối tượng trong thư mục, phương án nào sau đây sai:</w:t>
      </w:r>
    </w:p>
    <w:p>
      <w:pPr>
        <w:spacing w:after="40"/>
        <w:ind w:left="340"/>
      </w:pPr>
      <w:r>
        <w:rPr>
          <w:rFonts w:ascii="Times New Roman" w:hAnsi="Times New Roman"/>
          <w:sz w:val="24"/>
        </w:rPr>
        <w:t>A. Kích đúp Computer →Mở thư mục chứa đối tượng cần sao chép →nhấn Ctrl+A → nhấn Ctrl+C →Mở thư mục đích →nhấn Ctrl+V</w:t>
      </w:r>
    </w:p>
    <w:p>
      <w:pPr>
        <w:spacing w:after="40"/>
        <w:ind w:left="340"/>
      </w:pPr>
      <w:r>
        <w:rPr>
          <w:rFonts w:ascii="Times New Roman" w:hAnsi="Times New Roman"/>
          <w:sz w:val="24"/>
        </w:rPr>
        <w:t>B. Kích đúp Computer → Mở thư mục chứa đối tượng cần sao chép →Organize → Select all→nhấn Ctrl+C →Mở thư mục đích →nhấn Ctrl+V</w:t>
      </w:r>
    </w:p>
    <w:p>
      <w:pPr>
        <w:spacing w:after="40"/>
        <w:ind w:left="340"/>
      </w:pPr>
      <w:r>
        <w:rPr>
          <w:rFonts w:ascii="Times New Roman" w:hAnsi="Times New Roman"/>
          <w:b/>
          <w:sz w:val="24"/>
          <w:highlight w:val="green"/>
        </w:rPr>
        <w:t>C. Kích đúp Computer → Mở thư mục chứa đối tượng cần sao chép →Edit→ Select all → nhấn Ctrl+C →Mở thư mục đích →nhấn Ctrl+V</w:t>
      </w:r>
    </w:p>
    <w:p>
      <w:pPr>
        <w:spacing w:after="40"/>
        <w:ind w:left="340"/>
      </w:pPr>
      <w:r>
        <w:rPr>
          <w:rFonts w:ascii="Times New Roman" w:hAnsi="Times New Roman"/>
          <w:sz w:val="24"/>
        </w:rPr>
        <w:t>D. Kích đúp Computer → Mở thư mục chứa đối tượng cần sao chép →Ctrl+A → Ctrl+C →Mở thư mục đích → Ctrl+V</w:t>
      </w:r>
    </w:p>
    <w:p>
      <w:pPr>
        <w:spacing w:before="120" w:after="60"/>
      </w:pPr>
      <w:r>
        <w:rPr>
          <w:rFonts w:ascii="Times New Roman" w:hAnsi="Times New Roman"/>
          <w:b/>
          <w:sz w:val="24"/>
        </w:rPr>
        <w:t xml:space="preserve">Câu 115: </w:t>
      </w:r>
      <w:r>
        <w:rPr>
          <w:rFonts w:ascii="Times New Roman" w:hAnsi="Times New Roman"/>
          <w:b/>
          <w:sz w:val="24"/>
        </w:rPr>
        <w:t>Trong hệ điều hành Windows 7, để đặt thuộc tính chỉ đọc (Read-only) của đối tượng, chọn phương án nào sau đây:</w:t>
      </w:r>
    </w:p>
    <w:p>
      <w:pPr>
        <w:spacing w:after="40"/>
        <w:ind w:left="340"/>
      </w:pPr>
      <w:r>
        <w:rPr>
          <w:rFonts w:ascii="Times New Roman" w:hAnsi="Times New Roman"/>
          <w:b/>
          <w:sz w:val="24"/>
          <w:highlight w:val="green"/>
        </w:rPr>
        <w:t>A. Kích đúp Computer →Mở thư mục chứa đối tượng → Chọn đối tượng cần đặt thuộc tính → Organize → Properties</w:t>
      </w:r>
    </w:p>
    <w:p>
      <w:pPr>
        <w:spacing w:after="40"/>
        <w:ind w:left="340"/>
      </w:pPr>
      <w:r>
        <w:rPr>
          <w:rFonts w:ascii="Times New Roman" w:hAnsi="Times New Roman"/>
          <w:sz w:val="24"/>
        </w:rPr>
        <w:t>B. Kích đúp Computer →Mở thư mục chứa đối tượng → Chọn đối tượng cần đặt thuộc tính → File → Properties</w:t>
      </w:r>
    </w:p>
    <w:p>
      <w:pPr>
        <w:spacing w:after="40"/>
        <w:ind w:left="340"/>
      </w:pPr>
      <w:r>
        <w:rPr>
          <w:rFonts w:ascii="Times New Roman" w:hAnsi="Times New Roman"/>
          <w:sz w:val="24"/>
        </w:rPr>
        <w:t>C. Kích đúp Computer →Mở thư mục chứa đối tượng → Chọn đối tượng cần đặt thuộc tính → Edit → Properties</w:t>
      </w:r>
    </w:p>
    <w:p>
      <w:pPr>
        <w:spacing w:after="40"/>
        <w:ind w:left="340"/>
      </w:pPr>
      <w:r>
        <w:rPr>
          <w:rFonts w:ascii="Times New Roman" w:hAnsi="Times New Roman"/>
          <w:sz w:val="24"/>
        </w:rPr>
        <w:t>D. Tất cả các phương án đều sai</w:t>
      </w:r>
    </w:p>
    <w:p>
      <w:pPr>
        <w:spacing w:before="120" w:after="60"/>
      </w:pPr>
      <w:r>
        <w:rPr>
          <w:rFonts w:ascii="Times New Roman" w:hAnsi="Times New Roman"/>
          <w:b/>
          <w:sz w:val="24"/>
        </w:rPr>
        <w:t xml:space="preserve">Câu 116: </w:t>
      </w:r>
      <w:r>
        <w:rPr>
          <w:rFonts w:ascii="Times New Roman" w:hAnsi="Times New Roman"/>
          <w:b/>
          <w:sz w:val="24"/>
        </w:rPr>
        <w:t>Muốn thoát khỏi Word 2010, ta thực hiện:</w:t>
      </w:r>
    </w:p>
    <w:p>
      <w:pPr>
        <w:spacing w:after="40"/>
        <w:ind w:left="340"/>
      </w:pPr>
      <w:r>
        <w:rPr>
          <w:rFonts w:ascii="Times New Roman" w:hAnsi="Times New Roman"/>
          <w:b/>
          <w:sz w:val="24"/>
          <w:highlight w:val="green"/>
        </w:rPr>
        <w:t>A. File → Exit</w:t>
      </w:r>
    </w:p>
    <w:p>
      <w:pPr>
        <w:spacing w:after="40"/>
        <w:ind w:left="340"/>
      </w:pPr>
      <w:r>
        <w:rPr>
          <w:rFonts w:ascii="Times New Roman" w:hAnsi="Times New Roman"/>
          <w:sz w:val="24"/>
        </w:rPr>
        <w:t>B. Edit→ Exit</w:t>
      </w:r>
    </w:p>
    <w:p>
      <w:pPr>
        <w:spacing w:after="40"/>
        <w:ind w:left="340"/>
      </w:pPr>
      <w:r>
        <w:rPr>
          <w:rFonts w:ascii="Times New Roman" w:hAnsi="Times New Roman"/>
          <w:sz w:val="24"/>
        </w:rPr>
        <w:t>C. View→ Exit</w:t>
      </w:r>
    </w:p>
    <w:p>
      <w:pPr>
        <w:spacing w:after="40"/>
        <w:ind w:left="340"/>
      </w:pPr>
      <w:r>
        <w:rPr>
          <w:rFonts w:ascii="Times New Roman" w:hAnsi="Times New Roman"/>
          <w:sz w:val="24"/>
        </w:rPr>
        <w:t>D. Tất cả các phương án đều sai</w:t>
      </w:r>
    </w:p>
    <w:p>
      <w:pPr>
        <w:spacing w:before="120" w:after="60"/>
      </w:pPr>
      <w:r>
        <w:rPr>
          <w:rFonts w:ascii="Times New Roman" w:hAnsi="Times New Roman"/>
          <w:b/>
          <w:sz w:val="24"/>
        </w:rPr>
        <w:t xml:space="preserve">Câu 117: </w:t>
      </w:r>
      <w:r>
        <w:rPr>
          <w:rFonts w:ascii="Times New Roman" w:hAnsi="Times New Roman"/>
          <w:b/>
          <w:sz w:val="24"/>
        </w:rPr>
        <w:t>Trong Word 2010 để căn lề đều hai bên cho một đoạn văn bản, đặt con trỏ tại đoạn đó, sau đó thực hiện:</w:t>
      </w:r>
    </w:p>
    <w:p>
      <w:pPr>
        <w:spacing w:after="40"/>
        <w:ind w:left="340"/>
      </w:pPr>
      <w:r>
        <w:rPr>
          <w:rFonts w:ascii="Times New Roman" w:hAnsi="Times New Roman"/>
          <w:b/>
          <w:sz w:val="24"/>
          <w:highlight w:val="green"/>
        </w:rPr>
        <w:t>A. Nhấn tổ hợp phím Ctrl+J</w:t>
      </w:r>
    </w:p>
    <w:p>
      <w:pPr>
        <w:spacing w:after="40"/>
        <w:ind w:left="340"/>
      </w:pPr>
      <w:r>
        <w:rPr>
          <w:rFonts w:ascii="Times New Roman" w:hAnsi="Times New Roman"/>
          <w:sz w:val="24"/>
        </w:rPr>
        <w:t>B. Nhấn tổ hợp phím Ctrl+L</w:t>
      </w:r>
    </w:p>
    <w:p>
      <w:pPr>
        <w:spacing w:after="40"/>
        <w:ind w:left="340"/>
      </w:pPr>
      <w:r>
        <w:rPr>
          <w:rFonts w:ascii="Times New Roman" w:hAnsi="Times New Roman"/>
          <w:sz w:val="24"/>
        </w:rPr>
        <w:t>C. Nhấn tổ hợp phím Ctrl+R</w:t>
      </w:r>
    </w:p>
    <w:p>
      <w:pPr>
        <w:spacing w:after="40"/>
        <w:ind w:left="340"/>
      </w:pPr>
      <w:r>
        <w:rPr>
          <w:rFonts w:ascii="Times New Roman" w:hAnsi="Times New Roman"/>
          <w:sz w:val="24"/>
        </w:rPr>
        <w:t>D. Nhấn tổ hợp phím Ctrl+E</w:t>
      </w:r>
    </w:p>
    <w:p>
      <w:pPr>
        <w:spacing w:before="120" w:after="60"/>
      </w:pPr>
      <w:r>
        <w:rPr>
          <w:rFonts w:ascii="Times New Roman" w:hAnsi="Times New Roman"/>
          <w:b/>
          <w:sz w:val="24"/>
        </w:rPr>
        <w:t xml:space="preserve">Câu 118: </w:t>
      </w:r>
      <w:r>
        <w:rPr>
          <w:rFonts w:ascii="Times New Roman" w:hAnsi="Times New Roman"/>
          <w:b/>
          <w:sz w:val="24"/>
        </w:rPr>
        <w:t>Trong Word 2010, để tạo danh sách đầu đoạn (Bullets), ta thực hiện:</w:t>
      </w:r>
    </w:p>
    <w:p>
      <w:pPr>
        <w:spacing w:after="40"/>
        <w:ind w:left="340"/>
      </w:pPr>
      <w:r>
        <w:rPr>
          <w:rFonts w:ascii="Times New Roman" w:hAnsi="Times New Roman"/>
          <w:b/>
          <w:sz w:val="24"/>
          <w:highlight w:val="green"/>
        </w:rPr>
        <w:t>A. Home → Bullets trong nhóm Paragraph</w:t>
      </w:r>
    </w:p>
    <w:p>
      <w:pPr>
        <w:spacing w:after="40"/>
        <w:ind w:left="340"/>
      </w:pPr>
      <w:r>
        <w:rPr>
          <w:rFonts w:ascii="Times New Roman" w:hAnsi="Times New Roman"/>
          <w:sz w:val="24"/>
        </w:rPr>
        <w:t>B. Home →Numbering trong nhóm Paragraph</w:t>
      </w:r>
    </w:p>
    <w:p>
      <w:pPr>
        <w:spacing w:after="40"/>
        <w:ind w:left="340"/>
      </w:pPr>
      <w:r>
        <w:rPr>
          <w:rFonts w:ascii="Times New Roman" w:hAnsi="Times New Roman"/>
          <w:sz w:val="24"/>
        </w:rPr>
        <w:t>C. Home → Bullets and Numbering trong nhóm Paragraph</w:t>
      </w:r>
    </w:p>
    <w:p>
      <w:pPr>
        <w:spacing w:after="40"/>
        <w:ind w:left="340"/>
      </w:pPr>
      <w:r>
        <w:rPr>
          <w:rFonts w:ascii="Times New Roman" w:hAnsi="Times New Roman"/>
          <w:sz w:val="24"/>
        </w:rPr>
        <w:t>D. Home →Bullets Numbering trong nhóm Paragraph</w:t>
      </w:r>
    </w:p>
    <w:p>
      <w:pPr>
        <w:spacing w:before="120" w:after="60"/>
      </w:pPr>
      <w:r>
        <w:rPr>
          <w:rFonts w:ascii="Times New Roman" w:hAnsi="Times New Roman"/>
          <w:b/>
          <w:sz w:val="24"/>
        </w:rPr>
        <w:t xml:space="preserve">Câu 119: </w:t>
      </w:r>
      <w:r>
        <w:rPr>
          <w:rFonts w:ascii="Times New Roman" w:hAnsi="Times New Roman"/>
          <w:b/>
          <w:sz w:val="24"/>
        </w:rPr>
        <w:t>Để dóng thẳng đoạn văn bản đã chọn, thực hiện:</w:t>
      </w:r>
    </w:p>
    <w:p>
      <w:pPr>
        <w:spacing w:after="40"/>
        <w:ind w:left="340"/>
      </w:pPr>
      <w:r>
        <w:rPr>
          <w:rFonts w:ascii="Times New Roman" w:hAnsi="Times New Roman"/>
          <w:sz w:val="24"/>
        </w:rPr>
        <w:t>A. Home→ Kích vào nút dưới góc phải nhóm Paragraph</w:t>
      </w:r>
    </w:p>
    <w:p>
      <w:pPr>
        <w:spacing w:after="40"/>
        <w:ind w:left="340"/>
      </w:pPr>
      <w:r>
        <w:rPr>
          <w:rFonts w:ascii="Times New Roman" w:hAnsi="Times New Roman"/>
          <w:sz w:val="24"/>
        </w:rPr>
        <w:t>B. Home→ Kích chuột chọn Format</w:t>
      </w:r>
    </w:p>
    <w:p>
      <w:pPr>
        <w:spacing w:after="40"/>
        <w:ind w:left="340"/>
      </w:pPr>
      <w:r>
        <w:rPr>
          <w:rFonts w:ascii="Times New Roman" w:hAnsi="Times New Roman"/>
          <w:sz w:val="24"/>
        </w:rPr>
        <w:t>C. Kích chuột phải →chọn Format</w:t>
      </w:r>
    </w:p>
    <w:p>
      <w:pPr>
        <w:spacing w:after="40"/>
        <w:ind w:left="340"/>
      </w:pPr>
      <w:r>
        <w:rPr>
          <w:rFonts w:ascii="Times New Roman" w:hAnsi="Times New Roman"/>
          <w:b/>
          <w:sz w:val="24"/>
          <w:highlight w:val="green"/>
        </w:rPr>
        <w:t>D. Home → Kích chuột chọn Alignment</w:t>
      </w:r>
    </w:p>
    <w:p>
      <w:pPr>
        <w:spacing w:before="120" w:after="60"/>
      </w:pPr>
      <w:r>
        <w:rPr>
          <w:rFonts w:ascii="Times New Roman" w:hAnsi="Times New Roman"/>
          <w:b/>
          <w:sz w:val="24"/>
        </w:rPr>
        <w:t xml:space="preserve">Câu 120: </w:t>
      </w:r>
      <w:r>
        <w:rPr>
          <w:rFonts w:ascii="Times New Roman" w:hAnsi="Times New Roman"/>
          <w:b/>
          <w:sz w:val="24"/>
        </w:rPr>
        <w:t>Khái niệm máy tính cá nhân?</w:t>
      </w:r>
    </w:p>
    <w:p>
      <w:pPr>
        <w:spacing w:after="40"/>
        <w:ind w:left="340"/>
      </w:pPr>
      <w:r>
        <w:rPr>
          <w:rFonts w:ascii="Times New Roman" w:hAnsi="Times New Roman"/>
          <w:b/>
          <w:sz w:val="24"/>
          <w:highlight w:val="green"/>
        </w:rPr>
        <w:t>A. Là loại máy vi tính để bàn nhỏ, phổ biến nhất với giá cả, kích thước và sự tương thích phù hợp với nhiều người sử dụng.</w:t>
      </w:r>
    </w:p>
    <w:p>
      <w:pPr>
        <w:spacing w:after="40"/>
        <w:ind w:left="340"/>
      </w:pPr>
      <w:r>
        <w:rPr>
          <w:rFonts w:ascii="Times New Roman" w:hAnsi="Times New Roman"/>
          <w:sz w:val="24"/>
        </w:rPr>
        <w:t>B. Máy tính, hay còn gọi là máy vi tính hoặc máy điện toán, là những thiết bị hay hệ thống dùng để tính toán.</w:t>
      </w:r>
    </w:p>
    <w:p>
      <w:pPr>
        <w:spacing w:after="40"/>
        <w:ind w:left="340"/>
      </w:pPr>
      <w:r>
        <w:rPr>
          <w:rFonts w:ascii="Times New Roman" w:hAnsi="Times New Roman"/>
          <w:sz w:val="24"/>
        </w:rPr>
        <w:t>C. Là loại máy tính cá nhân nhỏ gọn có thể mang xách được, thường dùng cho những người thường xuyên di chuyển.</w:t>
      </w:r>
    </w:p>
    <w:p>
      <w:pPr>
        <w:spacing w:after="40"/>
        <w:ind w:left="340"/>
      </w:pPr>
      <w:r>
        <w:rPr>
          <w:rFonts w:ascii="Times New Roman" w:hAnsi="Times New Roman"/>
          <w:sz w:val="24"/>
        </w:rPr>
        <w:t>D. Là máy tính mỏng tất cả có trong một màn hình cảm 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